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5090"/>
          <w:sz w:val="40"/>
        </w:rPr>
        <w:t>OASIS 開発設計書 v3.0</w:t>
      </w:r>
    </w:p>
    <w:p>
      <w:pPr>
        <w:jc w:val="center"/>
      </w:pPr>
      <w:r>
        <w:rPr>
          <w:i/>
          <w:sz w:val="24"/>
        </w:rPr>
        <w:t>AIが会話から人格を分析するSNSアプリ</w:t>
      </w:r>
    </w:p>
    <w:p>
      <w:pPr>
        <w:jc w:val="center"/>
      </w:pPr>
      <w:r>
        <w:rPr>
          <w:sz w:val="20"/>
        </w:rPr>
        <w:t>作成日：2026年3月26日　作成者：おます（ソロ開発）</w:t>
      </w:r>
    </w:p>
    <w:p/>
    <w:p>
      <w:pPr>
        <w:pStyle w:val="Heading1"/>
      </w:pPr>
      <w:r>
        <w:rPr>
          <w:color w:val="2E5090"/>
        </w:rPr>
        <w:t>1. サービス概要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514"/>
        <w:gridCol w:w="4514"/>
      </w:tblGrid>
      <w:tr>
        <w:tc>
          <w:tcPr>
            <w:tcW w:type="dxa" w:w="4514"/>
            <w:shd w:fill="D5E8F0"/>
          </w:tcPr>
          <w:p>
            <w:r>
              <w:t>項目</w:t>
            </w:r>
          </w:p>
        </w:tc>
        <w:tc>
          <w:tcPr>
            <w:tcW w:type="dxa" w:w="4514"/>
            <w:shd w:fill="D5E8F0"/>
          </w:tcPr>
          <w:p>
            <w:r>
              <w:t>内容</w:t>
            </w:r>
          </w:p>
        </w:tc>
      </w:tr>
      <w:tr>
        <w:tc>
          <w:tcPr>
            <w:tcW w:type="dxa" w:w="4514"/>
          </w:tcPr>
          <w:p>
            <w:r>
              <w:t>アプリ名</w:t>
            </w:r>
          </w:p>
        </w:tc>
        <w:tc>
          <w:tcPr>
            <w:tcW w:type="dxa" w:w="4514"/>
          </w:tcPr>
          <w:p>
            <w:r>
              <w:t>OASIS</w:t>
            </w:r>
          </w:p>
        </w:tc>
      </w:tr>
      <w:tr>
        <w:tc>
          <w:tcPr>
            <w:tcW w:type="dxa" w:w="4514"/>
          </w:tcPr>
          <w:p>
            <w:r>
              <w:t>コアコンセプト</w:t>
            </w:r>
          </w:p>
        </w:tc>
        <w:tc>
          <w:tcPr>
            <w:tcW w:type="dxa" w:w="4514"/>
          </w:tcPr>
          <w:p>
            <w:r>
              <w:t>会話を続けるほど自分だけに最適化されたAIが育つ。デジタル分身の実現</w:t>
            </w:r>
          </w:p>
        </w:tc>
      </w:tr>
      <w:tr>
        <w:tc>
          <w:tcPr>
            <w:tcW w:type="dxa" w:w="4514"/>
          </w:tcPr>
          <w:p>
            <w:r>
              <w:t>最大の差別化</w:t>
            </w:r>
          </w:p>
        </w:tc>
        <w:tc>
          <w:tcPr>
            <w:tcW w:type="dxa" w:w="4514"/>
          </w:tcPr>
          <w:p>
            <w:r>
              <w:t>自分AIが他者と会話する体験（世界初レベル）</w:t>
            </w:r>
          </w:p>
        </w:tc>
      </w:tr>
      <w:tr>
        <w:tc>
          <w:tcPr>
            <w:tcW w:type="dxa" w:w="4514"/>
          </w:tcPr>
          <w:p>
            <w:r>
              <w:t>人格分類</w:t>
            </w:r>
          </w:p>
        </w:tc>
        <w:tc>
          <w:tcPr>
            <w:tcW w:type="dxa" w:w="4514"/>
          </w:tcPr>
          <w:p>
            <w:r>
              <w:t>5軸スコア → 2⁵ = 32タイプ → Fire / Water / Wind / Earth の4型</w:t>
            </w:r>
          </w:p>
        </w:tc>
      </w:tr>
      <w:tr>
        <w:tc>
          <w:tcPr>
            <w:tcW w:type="dxa" w:w="4514"/>
          </w:tcPr>
          <w:p>
            <w:r>
              <w:t>リリース先</w:t>
            </w:r>
          </w:p>
        </w:tc>
        <w:tc>
          <w:tcPr>
            <w:tcW w:type="dxa" w:w="4514"/>
          </w:tcPr>
          <w:p>
            <w:r>
              <w:t>Google Play優先（iOS後続）</w:t>
            </w:r>
          </w:p>
        </w:tc>
      </w:tr>
      <w:tr>
        <w:tc>
          <w:tcPr>
            <w:tcW w:type="dxa" w:w="4514"/>
          </w:tcPr>
          <w:p>
            <w:r>
              <w:t>課金</w:t>
            </w:r>
          </w:p>
        </w:tc>
        <w:tc>
          <w:tcPr>
            <w:tcW w:type="dxa" w:w="4514"/>
          </w:tcPr>
          <w:p>
            <w:r>
              <w:t>スタンダード月780円 / プレミアム月1480円</w:t>
            </w:r>
          </w:p>
        </w:tc>
      </w:tr>
      <w:tr>
        <w:tc>
          <w:tcPr>
            <w:tcW w:type="dxa" w:w="4514"/>
          </w:tcPr>
          <w:p>
            <w:r>
              <w:t>開発体制</w:t>
            </w:r>
          </w:p>
        </w:tc>
        <w:tc>
          <w:tcPr>
            <w:tcW w:type="dxa" w:w="4514"/>
          </w:tcPr>
          <w:p>
            <w:r>
              <w:t>ソロ開発・ゼロコストローンチ</w:t>
            </w:r>
          </w:p>
        </w:tc>
      </w:tr>
    </w:tbl>
    <w:p/>
    <w:p>
      <w:pPr>
        <w:pStyle w:val="Heading1"/>
      </w:pPr>
      <w:r>
        <w:rPr>
          <w:color w:val="2E5090"/>
        </w:rPr>
        <w:t>2. 技術スタック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D5E8F0"/>
          </w:tcPr>
          <w:p>
            <w:r>
              <w:t>役割</w:t>
            </w:r>
          </w:p>
        </w:tc>
        <w:tc>
          <w:tcPr>
            <w:tcW w:type="dxa" w:w="2257"/>
            <w:shd w:fill="D5E8F0"/>
          </w:tcPr>
          <w:p>
            <w:r>
              <w:t>技術</w:t>
            </w:r>
          </w:p>
        </w:tc>
        <w:tc>
          <w:tcPr>
            <w:tcW w:type="dxa" w:w="2257"/>
            <w:shd w:fill="D5E8F0"/>
          </w:tcPr>
          <w:p>
            <w:r>
              <w:t>状態</w:t>
            </w:r>
          </w:p>
        </w:tc>
        <w:tc>
          <w:tcPr>
            <w:tcW w:type="dxa" w:w="2257"/>
            <w:shd w:fill="D5E8F0"/>
          </w:tcPr>
          <w:p>
            <w:r>
              <w:t>備考</w:t>
            </w:r>
          </w:p>
        </w:tc>
      </w:tr>
      <w:tr>
        <w:tc>
          <w:tcPr>
            <w:tcW w:type="dxa" w:w="2257"/>
          </w:tcPr>
          <w:p>
            <w:r>
              <w:t>フロントエンド</w:t>
            </w:r>
          </w:p>
        </w:tc>
        <w:tc>
          <w:tcPr>
            <w:tcW w:type="dxa" w:w="2257"/>
          </w:tcPr>
          <w:p>
            <w:r>
              <w:t>React Native + Expo SDK54</w:t>
            </w:r>
          </w:p>
        </w:tc>
        <w:tc>
          <w:tcPr>
            <w:tcW w:type="dxa" w:w="2257"/>
          </w:tcPr>
          <w:p>
            <w:r>
              <w:t>✅ 稼働中</w:t>
            </w:r>
          </w:p>
        </w:tc>
        <w:tc>
          <w:tcPr>
            <w:tcW w:type="dxa" w:w="2257"/>
          </w:tcPr>
          <w:p>
            <w:r>
              <w:t>Galaxy S25でテスト済み</w:t>
            </w:r>
          </w:p>
        </w:tc>
      </w:tr>
      <w:tr>
        <w:tc>
          <w:tcPr>
            <w:tcW w:type="dxa" w:w="2257"/>
          </w:tcPr>
          <w:p>
            <w:r>
              <w:t>DB・認証</w:t>
            </w:r>
          </w:p>
        </w:tc>
        <w:tc>
          <w:tcPr>
            <w:tcW w:type="dxa" w:w="2257"/>
          </w:tcPr>
          <w:p>
            <w:r>
              <w:t>Supabase</w:t>
            </w:r>
          </w:p>
        </w:tc>
        <w:tc>
          <w:tcPr>
            <w:tcW w:type="dxa" w:w="2257"/>
          </w:tcPr>
          <w:p>
            <w:r>
              <w:t>✅ 稼働中</w:t>
            </w:r>
          </w:p>
        </w:tc>
        <w:tc>
          <w:tcPr>
            <w:tcW w:type="dxa" w:w="2257"/>
          </w:tcPr>
          <w:p>
            <w:r>
              <w:t>RLS設定済み・メール認証動作確認済み</w:t>
            </w:r>
          </w:p>
        </w:tc>
      </w:tr>
      <w:tr>
        <w:tc>
          <w:tcPr>
            <w:tcW w:type="dxa" w:w="2257"/>
          </w:tcPr>
          <w:p>
            <w:r>
              <w:t>AI（現在）</w:t>
            </w:r>
          </w:p>
        </w:tc>
        <w:tc>
          <w:tcPr>
            <w:tcW w:type="dxa" w:w="2257"/>
          </w:tcPr>
          <w:p>
            <w:r>
              <w:t>Gemini 2.5 Flash API（無料枠）</w:t>
            </w:r>
          </w:p>
        </w:tc>
        <w:tc>
          <w:tcPr>
            <w:tcW w:type="dxa" w:w="2257"/>
          </w:tcPr>
          <w:p>
            <w:r>
              <w:t>✅ 稼働中</w:t>
            </w:r>
          </w:p>
        </w:tc>
        <w:tc>
          <w:tcPr>
            <w:tcW w:type="dxa" w:w="2257"/>
          </w:tcPr>
          <w:p>
            <w:r>
              <w:t>Vercel経由で接続</w:t>
            </w:r>
          </w:p>
        </w:tc>
      </w:tr>
      <w:tr>
        <w:tc>
          <w:tcPr>
            <w:tcW w:type="dxa" w:w="2257"/>
          </w:tcPr>
          <w:p>
            <w:r>
              <w:t>AI（将来）</w:t>
            </w:r>
          </w:p>
        </w:tc>
        <w:tc>
          <w:tcPr>
            <w:tcW w:type="dxa" w:w="2257"/>
          </w:tcPr>
          <w:p>
            <w:r>
              <w:t>Claude API</w:t>
            </w:r>
          </w:p>
        </w:tc>
        <w:tc>
          <w:tcPr>
            <w:tcW w:type="dxa" w:w="2257"/>
          </w:tcPr>
          <w:p>
            <w:r>
              <w:t>🔲 未移行</w:t>
            </w:r>
          </w:p>
        </w:tc>
        <w:tc>
          <w:tcPr>
            <w:tcW w:type="dxa" w:w="2257"/>
          </w:tcPr>
          <w:p>
            <w:r>
              <w:t>ユーザー増加後に移行予定</w:t>
            </w:r>
          </w:p>
        </w:tc>
      </w:tr>
      <w:tr>
        <w:tc>
          <w:tcPr>
            <w:tcW w:type="dxa" w:w="2257"/>
          </w:tcPr>
          <w:p>
            <w:r>
              <w:t>API中継</w:t>
            </w:r>
          </w:p>
        </w:tc>
        <w:tc>
          <w:tcPr>
            <w:tcW w:type="dxa" w:w="2257"/>
          </w:tcPr>
          <w:p>
            <w:r>
              <w:t>Vercel（oasis-api-nine.vercel.app）</w:t>
            </w:r>
          </w:p>
        </w:tc>
        <w:tc>
          <w:tcPr>
            <w:tcW w:type="dxa" w:w="2257"/>
          </w:tcPr>
          <w:p>
            <w:r>
              <w:t>✅ 稼働中</w:t>
            </w:r>
          </w:p>
        </w:tc>
        <w:tc>
          <w:tcPr>
            <w:tcW w:type="dxa" w:w="2257"/>
          </w:tcPr>
          <w:p>
            <w:r>
              <w:t>SUPABASE_URL・SERVICE_KEY設定済み</w:t>
            </w:r>
          </w:p>
        </w:tc>
      </w:tr>
      <w:tr>
        <w:tc>
          <w:tcPr>
            <w:tcW w:type="dxa" w:w="2257"/>
          </w:tcPr>
          <w:p>
            <w:r>
              <w:t>状態管理</w:t>
            </w:r>
          </w:p>
        </w:tc>
        <w:tc>
          <w:tcPr>
            <w:tcW w:type="dxa" w:w="2257"/>
          </w:tcPr>
          <w:p>
            <w:r>
              <w:t>React useState / useEffect</w:t>
            </w:r>
          </w:p>
        </w:tc>
        <w:tc>
          <w:tcPr>
            <w:tcW w:type="dxa" w:w="2257"/>
          </w:tcPr>
          <w:p>
            <w:r>
              <w:t>✅ 使用中</w:t>
            </w:r>
          </w:p>
        </w:tc>
        <w:tc>
          <w:tcPr>
            <w:tcW w:type="dxa" w:w="2257"/>
          </w:tcPr>
          <w:p>
            <w:r>
              <w:t>Reduxなし・シンプル構成</w:t>
            </w:r>
          </w:p>
        </w:tc>
      </w:tr>
      <w:tr>
        <w:tc>
          <w:tcPr>
            <w:tcW w:type="dxa" w:w="2257"/>
          </w:tcPr>
          <w:p>
            <w:r>
              <w:t>ナビゲーション</w:t>
            </w:r>
          </w:p>
        </w:tc>
        <w:tc>
          <w:tcPr>
            <w:tcW w:type="dxa" w:w="2257"/>
          </w:tcPr>
          <w:p>
            <w:r>
              <w:t>@react-navigation/bottom-tabs v7</w:t>
            </w:r>
          </w:p>
        </w:tc>
        <w:tc>
          <w:tcPr>
            <w:tcW w:type="dxa" w:w="2257"/>
          </w:tcPr>
          <w:p>
            <w:r>
              <w:t>✅ 稼働中</w:t>
            </w:r>
          </w:p>
        </w:tc>
        <w:tc>
          <w:tcPr>
            <w:tcW w:type="dxa" w:w="2257"/>
          </w:tcPr>
          <w:p>
            <w:r>
              <w:t>BackHandler対応済み</w:t>
            </w:r>
          </w:p>
        </w:tc>
      </w:tr>
      <w:tr>
        <w:tc>
          <w:tcPr>
            <w:tcW w:type="dxa" w:w="2257"/>
          </w:tcPr>
          <w:p>
            <w:r>
              <w:t>会話記憶（将来）</w:t>
            </w:r>
          </w:p>
        </w:tc>
        <w:tc>
          <w:tcPr>
            <w:tcW w:type="dxa" w:w="2257"/>
          </w:tcPr>
          <w:p>
            <w:r>
              <w:t>pgvector（RAG）</w:t>
            </w:r>
          </w:p>
        </w:tc>
        <w:tc>
          <w:tcPr>
            <w:tcW w:type="dxa" w:w="2257"/>
          </w:tcPr>
          <w:p>
            <w:r>
              <w:t>🔲 未実装</w:t>
            </w:r>
          </w:p>
        </w:tc>
        <w:tc>
          <w:tcPr>
            <w:tcW w:type="dxa" w:w="2257"/>
          </w:tcPr>
          <w:p>
            <w:r>
              <w:t>STEP4で実装予定</w:t>
            </w:r>
          </w:p>
        </w:tc>
      </w:tr>
      <w:tr>
        <w:tc>
          <w:tcPr>
            <w:tcW w:type="dxa" w:w="2257"/>
          </w:tcPr>
          <w:p/>
        </w:tc>
        <w:tc>
          <w:tcPr>
            <w:tcW w:type="dxa" w:w="2257"/>
          </w:tcPr>
          <w:p/>
        </w:tc>
        <w:tc>
          <w:tcPr>
            <w:tcW w:type="dxa" w:w="2257"/>
          </w:tcPr>
          <w:p/>
        </w:tc>
        <w:tc>
          <w:tcPr>
            <w:tcW w:type="dxa" w:w="2257"/>
          </w:tcPr>
          <w:p/>
        </w:tc>
      </w:tr>
    </w:tbl>
    <w:p/>
    <w:p>
      <w:pPr>
        <w:pStyle w:val="Heading1"/>
      </w:pPr>
      <w:r>
        <w:rPr>
          <w:color w:val="2E5090"/>
        </w:rPr>
        <w:t>3. ファイル構成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fill="D5E8F0"/>
          </w:tcPr>
          <w:p>
            <w:r>
              <w:t>ファイル</w:t>
            </w:r>
          </w:p>
        </w:tc>
        <w:tc>
          <w:tcPr>
            <w:tcW w:type="dxa" w:w="3010"/>
            <w:shd w:fill="D5E8F0"/>
          </w:tcPr>
          <w:p>
            <w:r>
              <w:t>役割</w:t>
            </w:r>
          </w:p>
        </w:tc>
        <w:tc>
          <w:tcPr>
            <w:tcW w:type="dxa" w:w="3010"/>
            <w:shd w:fill="D5E8F0"/>
          </w:tcPr>
          <w:p>
            <w:r>
              <w:t>状態</w:t>
            </w:r>
          </w:p>
        </w:tc>
      </w:tr>
      <w:tr>
        <w:tc>
          <w:tcPr>
            <w:tcW w:type="dxa" w:w="3010"/>
          </w:tcPr>
          <w:p>
            <w:r>
              <w:t>App.js</w:t>
            </w:r>
          </w:p>
        </w:tc>
        <w:tc>
          <w:tcPr>
            <w:tcW w:type="dxa" w:w="3010"/>
          </w:tcPr>
          <w:p>
            <w:r>
              <w:t>ナビゲーション・ログイン認証・セッション管理・BackHandler</w:t>
            </w:r>
          </w:p>
        </w:tc>
        <w:tc>
          <w:tcPr>
            <w:tcW w:type="dxa" w:w="3010"/>
          </w:tcPr>
          <w:p>
            <w:r>
              <w:t>✅ 稼働中</w:t>
            </w:r>
          </w:p>
        </w:tc>
      </w:tr>
      <w:tr>
        <w:tc>
          <w:tcPr>
            <w:tcW w:type="dxa" w:w="3010"/>
          </w:tcPr>
          <w:p>
            <w:r>
              <w:t>AIChatScreen.js</w:t>
            </w:r>
          </w:p>
        </w:tc>
        <w:tc>
          <w:tcPr>
            <w:tcW w:type="dxa" w:w="3010"/>
          </w:tcPr>
          <w:p>
            <w:r>
              <w:t>AIチャット画面・会話履歴の保存・送受信</w:t>
            </w:r>
          </w:p>
        </w:tc>
        <w:tc>
          <w:tcPr>
            <w:tcW w:type="dxa" w:w="3010"/>
          </w:tcPr>
          <w:p>
            <w:r>
              <w:t>✅ 稼働中（バグ修正済み）</w:t>
            </w:r>
          </w:p>
        </w:tc>
      </w:tr>
      <w:tr>
        <w:tc>
          <w:tcPr>
            <w:tcW w:type="dxa" w:w="3010"/>
          </w:tcPr>
          <w:p>
            <w:r>
              <w:t>MeScreen.js</w:t>
            </w:r>
          </w:p>
        </w:tc>
        <w:tc>
          <w:tcPr>
            <w:tcW w:type="dxa" w:w="3010"/>
          </w:tcPr>
          <w:p>
            <w:r>
              <w:t>わたしタブ・人格レーダー（新5軸）・特性スコア・ログアウト</w:t>
            </w:r>
          </w:p>
        </w:tc>
        <w:tc>
          <w:tcPr>
            <w:tcW w:type="dxa" w:w="3010"/>
          </w:tcPr>
          <w:p>
            <w:r>
              <w:t>✅ 稼働中</w:t>
            </w:r>
          </w:p>
        </w:tc>
      </w:tr>
      <w:tr>
        <w:tc>
          <w:tcPr>
            <w:tcW w:type="dxa" w:w="3010"/>
          </w:tcPr>
          <w:p>
            <w:r>
              <w:t>TalkScreen.js</w:t>
            </w:r>
          </w:p>
        </w:tc>
        <w:tc>
          <w:tcPr>
            <w:tcW w:type="dxa" w:w="3010"/>
          </w:tcPr>
          <w:p>
            <w:r>
              <w:t>トークタブ（AIチャットへの入口）</w:t>
            </w:r>
          </w:p>
        </w:tc>
        <w:tc>
          <w:tcPr>
            <w:tcW w:type="dxa" w:w="3010"/>
          </w:tcPr>
          <w:p>
            <w:r>
              <w:t>✅ 稼働中</w:t>
            </w:r>
          </w:p>
        </w:tc>
      </w:tr>
      <w:tr>
        <w:tc>
          <w:tcPr>
            <w:tcW w:type="dxa" w:w="3010"/>
          </w:tcPr>
          <w:p>
            <w:r>
              <w:t>ResonanceScreen.js</w:t>
            </w:r>
          </w:p>
        </w:tc>
        <w:tc>
          <w:tcPr>
            <w:tcW w:type="dxa" w:w="3010"/>
          </w:tcPr>
          <w:p>
            <w:r>
              <w:t>共鳴タブ（他ユーザー検索・エレメントフィルター）</w:t>
            </w:r>
          </w:p>
        </w:tc>
        <w:tc>
          <w:tcPr>
            <w:tcW w:type="dxa" w:w="3010"/>
          </w:tcPr>
          <w:p>
            <w:r>
              <w:t>✅ UI実装済み</w:t>
            </w:r>
          </w:p>
        </w:tc>
      </w:tr>
      <w:tr>
        <w:tc>
          <w:tcPr>
            <w:tcW w:type="dxa" w:w="3010"/>
          </w:tcPr>
          <w:p>
            <w:r>
              <w:t>supabase.js</w:t>
            </w:r>
          </w:p>
        </w:tc>
        <w:tc>
          <w:tcPr>
            <w:tcW w:type="dxa" w:w="3010"/>
          </w:tcPr>
          <w:p>
            <w:r>
              <w:t>Supabase接続設定</w:t>
            </w:r>
          </w:p>
        </w:tc>
        <w:tc>
          <w:tcPr>
            <w:tcW w:type="dxa" w:w="3010"/>
          </w:tcPr>
          <w:p>
            <w:r>
              <w:t>⚠️ anonキー直書き（実害低）</w:t>
            </w:r>
          </w:p>
        </w:tc>
      </w:tr>
      <w:tr>
        <w:tc>
          <w:tcPr>
            <w:tcW w:type="dxa" w:w="3010"/>
          </w:tcPr>
          <w:p>
            <w:r>
              <w:t>theme.js</w:t>
            </w:r>
          </w:p>
        </w:tc>
        <w:tc>
          <w:tcPr>
            <w:tcW w:type="dxa" w:w="3010"/>
          </w:tcPr>
          <w:p>
            <w:r>
              <w:t>カラーパレット・エレメント色定義（全画面共通）</w:t>
            </w:r>
          </w:p>
        </w:tc>
        <w:tc>
          <w:tcPr>
            <w:tcW w:type="dxa" w:w="3010"/>
          </w:tcPr>
          <w:p>
            <w:r>
              <w:t>✅ 新規作成済み</w:t>
            </w:r>
          </w:p>
        </w:tc>
      </w:tr>
      <w:tr>
        <w:tc>
          <w:tcPr>
            <w:tcW w:type="dxa" w:w="3010"/>
          </w:tcPr>
          <w:p>
            <w:r>
              <w:t>api/chat.js</w:t>
            </w:r>
          </w:p>
        </w:tc>
        <w:tc>
          <w:tcPr>
            <w:tcW w:type="dxa" w:w="3010"/>
          </w:tcPr>
          <w:p>
            <w:r>
              <w:t>Vercel APIルート・Gemini接続・人格分析ロジック・32タイプ判定</w:t>
            </w:r>
          </w:p>
        </w:tc>
        <w:tc>
          <w:tcPr>
            <w:tcW w:type="dxa" w:w="3010"/>
          </w:tcPr>
          <w:p>
            <w:r>
              <w:t>✅ デプロイ済み（typeMapバグ修正済み）</w:t>
            </w:r>
          </w:p>
        </w:tc>
      </w:tr>
    </w:tbl>
    <w:p/>
    <w:p>
      <w:pPr>
        <w:pStyle w:val="Heading1"/>
      </w:pPr>
      <w:r>
        <w:rPr>
          <w:color w:val="2E5090"/>
        </w:rPr>
        <w:t>4. v2.0からの修正履歴（v3.0で対応済み）</w:t>
      </w:r>
    </w:p>
    <w:p>
      <w:pPr>
        <w:pStyle w:val="Heading2"/>
      </w:pPr>
      <w:r>
        <w:t>4.1 【修正済み】typeMap 32タイプ判定の致命的バグ</w:t>
      </w:r>
    </w:p>
    <w:p>
      <w:r>
        <w:t>v2.0では記載されていなかった問題。api/chat.jsのtypeMapで、actionとresonanceの位置が入れ替わっており、32タイプ中16タイプが誤分類されていた。</w:t>
      </w:r>
    </w:p>
    <w:p>
      <w:r>
        <w:t>例：「冷徹な征服者」の正しいキーはHHHLH（行動H・共鳴L）だが、コードではHHLHH（行動L・共鳴H）になっていた。</w:t>
      </w:r>
    </w:p>
    <w:p>
      <w:r>
        <w:t>影響：人格分析の結果が半数のパターンで間違ったタイプ名・エレメントを返していた。</w:t>
      </w:r>
    </w:p>
    <w:p>
      <w:r>
        <w:t>修正内容：typeMapの全32エントリを設計書の定義と照合し、16個のキーを正しい順序（depth, will, action, resonance, stability）に修正。</w:t>
      </w:r>
    </w:p>
    <w:p>
      <w:pPr>
        <w:pStyle w:val="Heading2"/>
      </w:pPr>
      <w:r>
        <w:t>4.2 【v2.0時点で修正済み】userIdバグ</w:t>
      </w:r>
    </w:p>
    <w:p>
      <w:r>
        <w:t>v2.0設計書のセクション4.1で報告されたJSON.stringify内でのawait問題は、現在のコードでは既に修正済み。initScreen()でユーザーを1回取得し、currentUser stateに保持する方式に変更済み。</w:t>
      </w:r>
    </w:p>
    <w:p>
      <w:pPr>
        <w:pStyle w:val="Heading2"/>
      </w:pPr>
      <w:r>
        <w:t>4.3 【v2.0時点で修正済み】MeScreen新5軸対応</w:t>
      </w:r>
    </w:p>
    <w:p>
      <w:r>
        <w:t>v2.0設計書のセクション4.2で報告された旧6軸問題は、現在のコードでは既に新5軸（depth, will, action, resonance, stability）に対応済み。五角形レーダーチャートも実装済み。</w:t>
      </w:r>
    </w:p>
    <w:p>
      <w:pPr>
        <w:pStyle w:val="Heading2"/>
      </w:pPr>
      <w:r>
        <w:t>4.4 【v2.0時点で修正済み】ログアウト機能</w:t>
      </w:r>
    </w:p>
    <w:p>
      <w:r>
        <w:t>v2.0設計書のセクション4.4で報告されたログアウトボタン未実装は、MeScreen.jsにsignOutボタンとして実装済み。</w:t>
      </w:r>
    </w:p>
    <w:p>
      <w:pPr>
        <w:pStyle w:val="Heading2"/>
      </w:pPr>
      <w:r>
        <w:t>4.5 【v2.0時点で修正済み】getUser()多重呼び出し</w:t>
      </w:r>
    </w:p>
    <w:p>
      <w:r>
        <w:t>v2.0設計書のセクション4.6で報告されたgetUser()の3箇所呼び出し問題は、AIChatScreen.jsでinitScreen()に統一済み。</w:t>
      </w:r>
    </w:p>
    <w:p>
      <w:pPr>
        <w:pStyle w:val="Heading2"/>
      </w:pPr>
      <w:r>
        <w:t>4.6 【修正済み】カラーパレット重複（theme.js作成）</w:t>
      </w:r>
    </w:p>
    <w:p>
      <w:r>
        <w:t>v2.0設計書のセクション4.8で報告されたカラーパレットの重複問題を解消。theme.jsを新規作成し、App.js・AIChatScreen.js・MeScreen.js・TalkScreen.js・ResonanceScreen.jsの全5ファイルからtheme.jsをimportする形に統一。色変更が1箇所で済むようになった。</w:t>
      </w:r>
    </w:p>
    <w:p/>
    <w:p>
      <w:pPr>
        <w:pStyle w:val="Heading1"/>
      </w:pPr>
      <w:r>
        <w:rPr>
          <w:color w:val="2E5090"/>
        </w:rPr>
        <w:t>5. 現在の残課題</w:t>
      </w:r>
    </w:p>
    <w:p>
      <w:pPr>
        <w:pStyle w:val="Heading2"/>
      </w:pPr>
      <w:r>
        <w:t>5.1 【中優先】会話取得が200件固定</w:t>
      </w:r>
    </w:p>
    <w:p>
      <w:r>
        <w:t>AIChatScreen.jsで.limit(200)が固定。人格分析に使う履歴が増えると古い会話が切れる。</w:t>
      </w:r>
    </w:p>
    <w:p>
      <w:r>
        <w:t>対策：STEP4のRAG実装時に全件取得+要約保存に切り替える。</w:t>
      </w:r>
    </w:p>
    <w:p>
      <w:pPr>
        <w:pStyle w:val="Heading2"/>
      </w:pPr>
      <w:r>
        <w:t>5.2 【中優先】supabase.jsのAPIキー直書き</w:t>
      </w:r>
    </w:p>
    <w:p>
      <w:r>
        <w:t>supabase.jsにanonKeyが直書き。anonキーはクライアント公開前提のキーのため実害は低い。service_role keyはVercelの環境変数に分離済みで正しい。</w:t>
      </w:r>
    </w:p>
    <w:p>
      <w:r>
        <w:t>対策：expo-constantsで.env管理に移行（優先度低）。</w:t>
      </w:r>
    </w:p>
    <w:p>
      <w:pPr>
        <w:pStyle w:val="Heading2"/>
      </w:pPr>
      <w:r>
        <w:t>5.3 【低優先】ナビゲーション構成</w:t>
      </w:r>
    </w:p>
    <w:p>
      <w:r>
        <w:t>AIチャットは条件分岐（showAIChat state）で表示。BackHandlerは対応済みだが、ナビゲーション履歴管理ができない。</w:t>
      </w:r>
    </w:p>
    <w:p>
      <w:r>
        <w:t>対策：STEP5-BでcreateNativeStackNavigatorに移行。</w:t>
      </w:r>
    </w:p>
    <w:p>
      <w:pPr>
        <w:pStyle w:val="Heading2"/>
      </w:pPr>
      <w:r>
        <w:t>5.4 【ストア審査前に必要】通報・ブロック機能</w:t>
      </w:r>
    </w:p>
    <w:p>
      <w:r>
        <w:t>対策：STEP8-Bで実装。通報ボタン・ブロック機能・利用規約同意画面。</w:t>
      </w:r>
    </w:p>
    <w:p/>
    <w:p>
      <w:pPr>
        <w:pStyle w:val="Heading1"/>
      </w:pPr>
      <w:r>
        <w:rPr>
          <w:color w:val="2E5090"/>
        </w:rPr>
        <w:t>6. 人格分析エンジン設計</w:t>
      </w:r>
    </w:p>
    <w:p>
      <w:pPr>
        <w:pStyle w:val="Heading2"/>
      </w:pPr>
      <w:r>
        <w:t>6.1 5軸スコア定義</w:t>
      </w:r>
    </w:p>
    <w:p>
      <w:r>
        <w:t>ビッグ5をOASISの世界観に最適化した5軸。各軸0〜100のスコア。50以上をH（高）・50未満をL（低）と判定。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D5E8F0"/>
          </w:tcPr>
          <w:p>
            <w:r>
              <w:t>軸名（DB名）</w:t>
            </w:r>
          </w:p>
        </w:tc>
        <w:tc>
          <w:tcPr>
            <w:tcW w:type="dxa" w:w="2257"/>
            <w:shd w:fill="D5E8F0"/>
          </w:tcPr>
          <w:p>
            <w:r>
              <w:t>高い人の本質</w:t>
            </w:r>
          </w:p>
        </w:tc>
        <w:tc>
          <w:tcPr>
            <w:tcW w:type="dxa" w:w="2257"/>
            <w:shd w:fill="D5E8F0"/>
          </w:tcPr>
          <w:p>
            <w:r>
              <w:t>低い人の本質</w:t>
            </w:r>
          </w:p>
        </w:tc>
        <w:tc>
          <w:tcPr>
            <w:tcW w:type="dxa" w:w="2257"/>
            <w:shd w:fill="D5E8F0"/>
          </w:tcPr>
          <w:p>
            <w:r>
              <w:t>対応するビッグ5</w:t>
            </w:r>
          </w:p>
        </w:tc>
      </w:tr>
      <w:tr>
        <w:tc>
          <w:tcPr>
            <w:tcW w:type="dxa" w:w="2257"/>
          </w:tcPr>
          <w:p>
            <w:r>
              <w:t>深さ（depth）</w:t>
            </w:r>
          </w:p>
        </w:tc>
        <w:tc>
          <w:tcPr>
            <w:tcW w:type="dxa" w:w="2257"/>
          </w:tcPr>
          <w:p>
            <w:r>
              <w:t>内側を掘る・本質を問う・内省的</w:t>
            </w:r>
          </w:p>
        </w:tc>
        <w:tc>
          <w:tcPr>
            <w:tcW w:type="dxa" w:w="2257"/>
          </w:tcPr>
          <w:p>
            <w:r>
              <w:t>外側・現実的・軽やか</w:t>
            </w:r>
          </w:p>
        </w:tc>
        <w:tc>
          <w:tcPr>
            <w:tcW w:type="dxa" w:w="2257"/>
          </w:tcPr>
          <w:p>
            <w:r>
              <w:t>開放性（O）</w:t>
            </w:r>
          </w:p>
        </w:tc>
      </w:tr>
      <w:tr>
        <w:tc>
          <w:tcPr>
            <w:tcW w:type="dxa" w:w="2257"/>
          </w:tcPr>
          <w:p>
            <w:r>
              <w:t>意思（will）</w:t>
            </w:r>
          </w:p>
        </w:tc>
        <w:tc>
          <w:tcPr>
            <w:tcW w:type="dxa" w:w="2257"/>
          </w:tcPr>
          <w:p>
            <w:r>
              <w:t>やり遂げる・自己規律・計画的</w:t>
            </w:r>
          </w:p>
        </w:tc>
        <w:tc>
          <w:tcPr>
            <w:tcW w:type="dxa" w:w="2257"/>
          </w:tcPr>
          <w:p>
            <w:r>
              <w:t>柔軟・即興・流れに乗る</w:t>
            </w:r>
          </w:p>
        </w:tc>
        <w:tc>
          <w:tcPr>
            <w:tcW w:type="dxa" w:w="2257"/>
          </w:tcPr>
          <w:p>
            <w:r>
              <w:t>誠実性（C）</w:t>
            </w:r>
          </w:p>
        </w:tc>
      </w:tr>
      <w:tr>
        <w:tc>
          <w:tcPr>
            <w:tcW w:type="dxa" w:w="2257"/>
          </w:tcPr>
          <w:p>
            <w:r>
              <w:t>行動（action）</w:t>
            </w:r>
          </w:p>
        </w:tc>
        <w:tc>
          <w:tcPr>
            <w:tcW w:type="dxa" w:w="2257"/>
          </w:tcPr>
          <w:p>
            <w:r>
              <w:t>外に向かう・積極的・社交的</w:t>
            </w:r>
          </w:p>
        </w:tc>
        <w:tc>
          <w:tcPr>
            <w:tcW w:type="dxa" w:w="2257"/>
          </w:tcPr>
          <w:p>
            <w:r>
              <w:t>内省的・静か・単独行動</w:t>
            </w:r>
          </w:p>
        </w:tc>
        <w:tc>
          <w:tcPr>
            <w:tcW w:type="dxa" w:w="2257"/>
          </w:tcPr>
          <w:p>
            <w:r>
              <w:t>外向性（E）</w:t>
            </w:r>
          </w:p>
        </w:tc>
      </w:tr>
      <w:tr>
        <w:tc>
          <w:tcPr>
            <w:tcW w:type="dxa" w:w="2257"/>
          </w:tcPr>
          <w:p>
            <w:r>
              <w:t>共鳴（resonance）</w:t>
            </w:r>
          </w:p>
        </w:tc>
        <w:tc>
          <w:tcPr>
            <w:tcW w:type="dxa" w:w="2257"/>
          </w:tcPr>
          <w:p>
            <w:r>
              <w:t>他者と深く繋がる・共感・調和</w:t>
            </w:r>
          </w:p>
        </w:tc>
        <w:tc>
          <w:tcPr>
            <w:tcW w:type="dxa" w:w="2257"/>
          </w:tcPr>
          <w:p>
            <w:r>
              <w:t>独立的・客観的・単独</w:t>
            </w:r>
          </w:p>
        </w:tc>
        <w:tc>
          <w:tcPr>
            <w:tcW w:type="dxa" w:w="2257"/>
          </w:tcPr>
          <w:p>
            <w:r>
              <w:t>協調性（A）</w:t>
            </w:r>
          </w:p>
        </w:tc>
      </w:tr>
      <w:tr>
        <w:tc>
          <w:tcPr>
            <w:tcW w:type="dxa" w:w="2257"/>
          </w:tcPr>
          <w:p>
            <w:r>
              <w:t>安定（stability）</w:t>
            </w:r>
          </w:p>
        </w:tc>
        <w:tc>
          <w:tcPr>
            <w:tcW w:type="dxa" w:w="2257"/>
          </w:tcPr>
          <w:p>
            <w:r>
              <w:t>感情が安定・動じない・一定</w:t>
            </w:r>
          </w:p>
        </w:tc>
        <w:tc>
          <w:tcPr>
            <w:tcW w:type="dxa" w:w="2257"/>
          </w:tcPr>
          <w:p>
            <w:r>
              <w:t>感受性豊か・感情の波・繊細</w:t>
            </w:r>
          </w:p>
        </w:tc>
        <w:tc>
          <w:tcPr>
            <w:tcW w:type="dxa" w:w="2257"/>
          </w:tcPr>
          <w:p>
            <w:r>
              <w:t>神経症傾向（N）の逆</w:t>
            </w:r>
          </w:p>
        </w:tc>
      </w:tr>
    </w:tbl>
    <w:p/>
    <w:p>
      <w:pPr>
        <w:pStyle w:val="Heading2"/>
      </w:pPr>
      <w:r>
        <w:t>6.2 分析フロー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D5E8F0"/>
          </w:tcPr>
          <w:p>
            <w:r>
              <w:t>呼び出し</w:t>
            </w:r>
          </w:p>
        </w:tc>
        <w:tc>
          <w:tcPr>
            <w:tcW w:type="dxa" w:w="2257"/>
            <w:shd w:fill="D5E8F0"/>
          </w:tcPr>
          <w:p>
            <w:r>
              <w:t>分析軸</w:t>
            </w:r>
          </w:p>
        </w:tc>
        <w:tc>
          <w:tcPr>
            <w:tcW w:type="dxa" w:w="2257"/>
            <w:shd w:fill="D5E8F0"/>
          </w:tcPr>
          <w:p>
            <w:r>
              <w:t>出力形式</w:t>
            </w:r>
          </w:p>
        </w:tc>
        <w:tc>
          <w:tcPr>
            <w:tcW w:type="dxa" w:w="2257"/>
            <w:shd w:fill="D5E8F0"/>
          </w:tcPr>
          <w:p>
            <w:r>
              <w:t>トリガー</w:t>
            </w:r>
          </w:p>
        </w:tc>
      </w:tr>
      <w:tr>
        <w:tc>
          <w:tcPr>
            <w:tcW w:type="dxa" w:w="2257"/>
          </w:tcPr>
          <w:p>
            <w:r>
              <w:t>1回目</w:t>
            </w:r>
          </w:p>
        </w:tc>
        <w:tc>
          <w:tcPr>
            <w:tcW w:type="dxa" w:w="2257"/>
          </w:tcPr>
          <w:p>
            <w:r>
              <w:t>深さ・意思・行動</w:t>
            </w:r>
          </w:p>
        </w:tc>
        <w:tc>
          <w:tcPr>
            <w:tcW w:type="dxa" w:w="2257"/>
          </w:tcPr>
          <w:p>
            <w:r>
              <w:t>JSON: {depth, will, action}</w:t>
            </w:r>
          </w:p>
        </w:tc>
        <w:tc>
          <w:tcPr>
            <w:tcW w:type="dxa" w:w="2257"/>
          </w:tcPr>
          <w:p>
            <w:r>
              <w:t>ユーザーメッセージ10回ごと</w:t>
            </w:r>
          </w:p>
        </w:tc>
      </w:tr>
      <w:tr>
        <w:tc>
          <w:tcPr>
            <w:tcW w:type="dxa" w:w="2257"/>
          </w:tcPr>
          <w:p>
            <w:r>
              <w:t>2回目</w:t>
            </w:r>
          </w:p>
        </w:tc>
        <w:tc>
          <w:tcPr>
            <w:tcW w:type="dxa" w:w="2257"/>
          </w:tcPr>
          <w:p>
            <w:r>
              <w:t>共鳴・安定</w:t>
            </w:r>
          </w:p>
        </w:tc>
        <w:tc>
          <w:tcPr>
            <w:tcW w:type="dxa" w:w="2257"/>
          </w:tcPr>
          <w:p>
            <w:r>
              <w:t>JSON: {resonance, stability}</w:t>
            </w:r>
          </w:p>
        </w:tc>
        <w:tc>
          <w:tcPr>
            <w:tcW w:type="dxa" w:w="2257"/>
          </w:tcPr>
          <w:p>
            <w:r>
              <w:t>同上（バックグラウンド実行）</w:t>
            </w:r>
          </w:p>
        </w:tc>
      </w:tr>
      <w:tr>
        <w:tc>
          <w:tcPr>
            <w:tcW w:type="dxa" w:w="2257"/>
          </w:tcPr>
          <w:p>
            <w:r>
              <w:t>3回目</w:t>
            </w:r>
          </w:p>
        </w:tc>
        <w:tc>
          <w:tcPr>
            <w:tcW w:type="dxa" w:w="2257"/>
          </w:tcPr>
          <w:p>
            <w:r>
              <w:t>文体・価値観</w:t>
            </w:r>
          </w:p>
        </w:tc>
        <w:tc>
          <w:tcPr>
            <w:tcW w:type="dxa" w:w="2257"/>
          </w:tcPr>
          <w:p>
            <w:r>
              <w:t>JSON: {style, values}</w:t>
            </w:r>
          </w:p>
        </w:tc>
        <w:tc>
          <w:tcPr>
            <w:tcW w:type="dxa" w:w="2257"/>
          </w:tcPr>
          <w:p>
            <w:r>
              <w:t>同上</w:t>
            </w:r>
          </w:p>
        </w:tc>
      </w:tr>
    </w:tbl>
    <w:p/>
    <w:p>
      <w:pPr>
        <w:pStyle w:val="Heading2"/>
      </w:pPr>
      <w:r>
        <w:t>6.3 32タイプ対応表（深さ×意思×行動×共鳴×安定）</w:t>
      </w:r>
    </w:p>
    <w:p>
      <w:r>
        <w:t>分類ルール：深さH×行動H = Fire型、深さH×行動L = Water型、深さL×行動H = Wind型、深さL×行動L = Earth型</w:t>
      </w:r>
    </w:p>
    <w:p>
      <w:pPr>
        <w:pStyle w:val="Heading3"/>
      </w:pPr>
      <w:r>
        <w:t>Fire types (火)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fill="D5E8F0"/>
          </w:tcPr>
          <w:p>
            <w:r>
              <w:t>タイプ名</w:t>
            </w:r>
          </w:p>
        </w:tc>
        <w:tc>
          <w:tcPr>
            <w:tcW w:type="dxa" w:w="3010"/>
            <w:shd w:fill="D5E8F0"/>
          </w:tcPr>
          <w:p>
            <w:r>
              <w:t>英名</w:t>
            </w:r>
          </w:p>
        </w:tc>
        <w:tc>
          <w:tcPr>
            <w:tcW w:type="dxa" w:w="3010"/>
            <w:shd w:fill="D5E8F0"/>
          </w:tcPr>
          <w:p>
            <w:r>
              <w:t>軸</w:t>
            </w:r>
          </w:p>
        </w:tc>
      </w:tr>
      <w:tr>
        <w:tc>
          <w:tcPr>
            <w:tcW w:type="dxa" w:w="3010"/>
          </w:tcPr>
          <w:p>
            <w:r>
              <w:t>🔥 深淵の預言者</w:t>
            </w:r>
          </w:p>
        </w:tc>
        <w:tc>
          <w:tcPr>
            <w:tcW w:type="dxa" w:w="3010"/>
          </w:tcPr>
          <w:p>
            <w:r>
              <w:t>Profound Prophet</w:t>
            </w:r>
          </w:p>
        </w:tc>
        <w:tc>
          <w:tcPr>
            <w:tcW w:type="dxa" w:w="3010"/>
          </w:tcPr>
          <w:p>
            <w:r>
              <w:t>H H H H H</w:t>
            </w:r>
          </w:p>
        </w:tc>
      </w:tr>
      <w:tr>
        <w:tc>
          <w:tcPr>
            <w:tcW w:type="dxa" w:w="3010"/>
          </w:tcPr>
          <w:p>
            <w:r>
              <w:t>🔥 燃える殉教者</w:t>
            </w:r>
          </w:p>
        </w:tc>
        <w:tc>
          <w:tcPr>
            <w:tcW w:type="dxa" w:w="3010"/>
          </w:tcPr>
          <w:p>
            <w:r>
              <w:t>Burning Martyr</w:t>
            </w:r>
          </w:p>
        </w:tc>
        <w:tc>
          <w:tcPr>
            <w:tcW w:type="dxa" w:w="3010"/>
          </w:tcPr>
          <w:p>
            <w:r>
              <w:t>H H H H L</w:t>
            </w:r>
          </w:p>
        </w:tc>
      </w:tr>
      <w:tr>
        <w:tc>
          <w:tcPr>
            <w:tcW w:type="dxa" w:w="3010"/>
          </w:tcPr>
          <w:p>
            <w:r>
              <w:t>🔥 冷徹な征服者</w:t>
            </w:r>
          </w:p>
        </w:tc>
        <w:tc>
          <w:tcPr>
            <w:tcW w:type="dxa" w:w="3010"/>
          </w:tcPr>
          <w:p>
            <w:r>
              <w:t>Cold Conqueror</w:t>
            </w:r>
          </w:p>
        </w:tc>
        <w:tc>
          <w:tcPr>
            <w:tcW w:type="dxa" w:w="3010"/>
          </w:tcPr>
          <w:p>
            <w:r>
              <w:t>H H H L H</w:t>
            </w:r>
          </w:p>
        </w:tc>
      </w:tr>
      <w:tr>
        <w:tc>
          <w:tcPr>
            <w:tcW w:type="dxa" w:w="3010"/>
          </w:tcPr>
          <w:p>
            <w:r>
              <w:t>🔥 裂けた闘士</w:t>
            </w:r>
          </w:p>
        </w:tc>
        <w:tc>
          <w:tcPr>
            <w:tcW w:type="dxa" w:w="3010"/>
          </w:tcPr>
          <w:p>
            <w:r>
              <w:t>Torn Fighter</w:t>
            </w:r>
          </w:p>
        </w:tc>
        <w:tc>
          <w:tcPr>
            <w:tcW w:type="dxa" w:w="3010"/>
          </w:tcPr>
          <w:p>
            <w:r>
              <w:t>H H H L L</w:t>
            </w:r>
          </w:p>
        </w:tc>
      </w:tr>
      <w:tr>
        <w:tc>
          <w:tcPr>
            <w:tcW w:type="dxa" w:w="3010"/>
          </w:tcPr>
          <w:p>
            <w:r>
              <w:t>🔥 無垢な探検家</w:t>
            </w:r>
          </w:p>
        </w:tc>
        <w:tc>
          <w:tcPr>
            <w:tcW w:type="dxa" w:w="3010"/>
          </w:tcPr>
          <w:p>
            <w:r>
              <w:t>Pure Explorer</w:t>
            </w:r>
          </w:p>
        </w:tc>
        <w:tc>
          <w:tcPr>
            <w:tcW w:type="dxa" w:w="3010"/>
          </w:tcPr>
          <w:p>
            <w:r>
              <w:t>H L H H H</w:t>
            </w:r>
          </w:p>
        </w:tc>
      </w:tr>
      <w:tr>
        <w:tc>
          <w:tcPr>
            <w:tcW w:type="dxa" w:w="3010"/>
          </w:tcPr>
          <w:p>
            <w:r>
              <w:t>🔥 流浪の吟遊詩人</w:t>
            </w:r>
          </w:p>
        </w:tc>
        <w:tc>
          <w:tcPr>
            <w:tcW w:type="dxa" w:w="3010"/>
          </w:tcPr>
          <w:p>
            <w:r>
              <w:t>Wandering Bard</w:t>
            </w:r>
          </w:p>
        </w:tc>
        <w:tc>
          <w:tcPr>
            <w:tcW w:type="dxa" w:w="3010"/>
          </w:tcPr>
          <w:p>
            <w:r>
              <w:t>H L H H L</w:t>
            </w:r>
          </w:p>
        </w:tc>
      </w:tr>
      <w:tr>
        <w:tc>
          <w:tcPr>
            <w:tcW w:type="dxa" w:w="3010"/>
          </w:tcPr>
          <w:p>
            <w:r>
              <w:t>🔥 風来の放浪者</w:t>
            </w:r>
          </w:p>
        </w:tc>
        <w:tc>
          <w:tcPr>
            <w:tcW w:type="dxa" w:w="3010"/>
          </w:tcPr>
          <w:p>
            <w:r>
              <w:t>Drifting Wanderer</w:t>
            </w:r>
          </w:p>
        </w:tc>
        <w:tc>
          <w:tcPr>
            <w:tcW w:type="dxa" w:w="3010"/>
          </w:tcPr>
          <w:p>
            <w:r>
              <w:t>H L H L H</w:t>
            </w:r>
          </w:p>
        </w:tc>
      </w:tr>
      <w:tr>
        <w:tc>
          <w:tcPr>
            <w:tcW w:type="dxa" w:w="3010"/>
          </w:tcPr>
          <w:p>
            <w:r>
              <w:t>🔥 野生の狩人</w:t>
            </w:r>
          </w:p>
        </w:tc>
        <w:tc>
          <w:tcPr>
            <w:tcW w:type="dxa" w:w="3010"/>
          </w:tcPr>
          <w:p>
            <w:r>
              <w:t>Wild Hunter</w:t>
            </w:r>
          </w:p>
        </w:tc>
        <w:tc>
          <w:tcPr>
            <w:tcW w:type="dxa" w:w="3010"/>
          </w:tcPr>
          <w:p>
            <w:r>
              <w:t>H L H L L</w:t>
            </w:r>
          </w:p>
        </w:tc>
      </w:tr>
    </w:tbl>
    <w:p/>
    <w:p>
      <w:pPr>
        <w:pStyle w:val="Heading3"/>
      </w:pPr>
      <w:r>
        <w:t>Water types (水)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fill="D5E8F0"/>
          </w:tcPr>
          <w:p>
            <w:r>
              <w:t>タイプ名</w:t>
            </w:r>
          </w:p>
        </w:tc>
        <w:tc>
          <w:tcPr>
            <w:tcW w:type="dxa" w:w="3010"/>
            <w:shd w:fill="D5E8F0"/>
          </w:tcPr>
          <w:p>
            <w:r>
              <w:t>英名</w:t>
            </w:r>
          </w:p>
        </w:tc>
        <w:tc>
          <w:tcPr>
            <w:tcW w:type="dxa" w:w="3010"/>
            <w:shd w:fill="D5E8F0"/>
          </w:tcPr>
          <w:p>
            <w:r>
              <w:t>軸</w:t>
            </w:r>
          </w:p>
        </w:tc>
      </w:tr>
      <w:tr>
        <w:tc>
          <w:tcPr>
            <w:tcW w:type="dxa" w:w="3010"/>
          </w:tcPr>
          <w:p>
            <w:r>
              <w:t>💧 静かな賢者</w:t>
            </w:r>
          </w:p>
        </w:tc>
        <w:tc>
          <w:tcPr>
            <w:tcW w:type="dxa" w:w="3010"/>
          </w:tcPr>
          <w:p>
            <w:r>
              <w:t>Silent Sage</w:t>
            </w:r>
          </w:p>
        </w:tc>
        <w:tc>
          <w:tcPr>
            <w:tcW w:type="dxa" w:w="3010"/>
          </w:tcPr>
          <w:p>
            <w:r>
              <w:t>H H L H H</w:t>
            </w:r>
          </w:p>
        </w:tc>
      </w:tr>
      <w:tr>
        <w:tc>
          <w:tcPr>
            <w:tcW w:type="dxa" w:w="3010"/>
          </w:tcPr>
          <w:p>
            <w:r>
              <w:t>💧 繊細な詩人</w:t>
            </w:r>
          </w:p>
        </w:tc>
        <w:tc>
          <w:tcPr>
            <w:tcW w:type="dxa" w:w="3010"/>
          </w:tcPr>
          <w:p>
            <w:r>
              <w:t>Sensitive Poet</w:t>
            </w:r>
          </w:p>
        </w:tc>
        <w:tc>
          <w:tcPr>
            <w:tcW w:type="dxa" w:w="3010"/>
          </w:tcPr>
          <w:p>
            <w:r>
              <w:t>H H L H L</w:t>
            </w:r>
          </w:p>
        </w:tc>
      </w:tr>
      <w:tr>
        <w:tc>
          <w:tcPr>
            <w:tcW w:type="dxa" w:w="3010"/>
          </w:tcPr>
          <w:p>
            <w:r>
              <w:t>💧 不動の哲学者</w:t>
            </w:r>
          </w:p>
        </w:tc>
        <w:tc>
          <w:tcPr>
            <w:tcW w:type="dxa" w:w="3010"/>
          </w:tcPr>
          <w:p>
            <w:r>
              <w:t>Unmoved Philosopher</w:t>
            </w:r>
          </w:p>
        </w:tc>
        <w:tc>
          <w:tcPr>
            <w:tcW w:type="dxa" w:w="3010"/>
          </w:tcPr>
          <w:p>
            <w:r>
              <w:t>H H L L H</w:t>
            </w:r>
          </w:p>
        </w:tc>
      </w:tr>
      <w:tr>
        <w:tc>
          <w:tcPr>
            <w:tcW w:type="dxa" w:w="3010"/>
          </w:tcPr>
          <w:p>
            <w:r>
              <w:t>💧 嵐の修道士</w:t>
            </w:r>
          </w:p>
        </w:tc>
        <w:tc>
          <w:tcPr>
            <w:tcW w:type="dxa" w:w="3010"/>
          </w:tcPr>
          <w:p>
            <w:r>
              <w:t>Stormy Monk</w:t>
            </w:r>
          </w:p>
        </w:tc>
        <w:tc>
          <w:tcPr>
            <w:tcW w:type="dxa" w:w="3010"/>
          </w:tcPr>
          <w:p>
            <w:r>
              <w:t>H H L L L</w:t>
            </w:r>
          </w:p>
        </w:tc>
      </w:tr>
      <w:tr>
        <w:tc>
          <w:tcPr>
            <w:tcW w:type="dxa" w:w="3010"/>
          </w:tcPr>
          <w:p>
            <w:r>
              <w:t>💧 無言の聖人</w:t>
            </w:r>
          </w:p>
        </w:tc>
        <w:tc>
          <w:tcPr>
            <w:tcW w:type="dxa" w:w="3010"/>
          </w:tcPr>
          <w:p>
            <w:r>
              <w:t>Voiceless Saint</w:t>
            </w:r>
          </w:p>
        </w:tc>
        <w:tc>
          <w:tcPr>
            <w:tcW w:type="dxa" w:w="3010"/>
          </w:tcPr>
          <w:p>
            <w:r>
              <w:t>H L L H H</w:t>
            </w:r>
          </w:p>
        </w:tc>
      </w:tr>
      <w:tr>
        <w:tc>
          <w:tcPr>
            <w:tcW w:type="dxa" w:w="3010"/>
          </w:tcPr>
          <w:p>
            <w:r>
              <w:t>💧 揺れる霊媒師</w:t>
            </w:r>
          </w:p>
        </w:tc>
        <w:tc>
          <w:tcPr>
            <w:tcW w:type="dxa" w:w="3010"/>
          </w:tcPr>
          <w:p>
            <w:r>
              <w:t>Trembling Medium</w:t>
            </w:r>
          </w:p>
        </w:tc>
        <w:tc>
          <w:tcPr>
            <w:tcW w:type="dxa" w:w="3010"/>
          </w:tcPr>
          <w:p>
            <w:r>
              <w:t>H L L H L</w:t>
            </w:r>
          </w:p>
        </w:tc>
      </w:tr>
      <w:tr>
        <w:tc>
          <w:tcPr>
            <w:tcW w:type="dxa" w:w="3010"/>
          </w:tcPr>
          <w:p>
            <w:r>
              <w:t>💧 霧深い隠者</w:t>
            </w:r>
          </w:p>
        </w:tc>
        <w:tc>
          <w:tcPr>
            <w:tcW w:type="dxa" w:w="3010"/>
          </w:tcPr>
          <w:p>
            <w:r>
              <w:t>Misty Hermit</w:t>
            </w:r>
          </w:p>
        </w:tc>
        <w:tc>
          <w:tcPr>
            <w:tcW w:type="dxa" w:w="3010"/>
          </w:tcPr>
          <w:p>
            <w:r>
              <w:t>H L L L H</w:t>
            </w:r>
          </w:p>
        </w:tc>
      </w:tr>
      <w:tr>
        <w:tc>
          <w:tcPr>
            <w:tcW w:type="dxa" w:w="3010"/>
          </w:tcPr>
          <w:p>
            <w:r>
              <w:t>💧 覚醒した幻視者</w:t>
            </w:r>
          </w:p>
        </w:tc>
        <w:tc>
          <w:tcPr>
            <w:tcW w:type="dxa" w:w="3010"/>
          </w:tcPr>
          <w:p>
            <w:r>
              <w:t>Awakened Visionary</w:t>
            </w:r>
          </w:p>
        </w:tc>
        <w:tc>
          <w:tcPr>
            <w:tcW w:type="dxa" w:w="3010"/>
          </w:tcPr>
          <w:p>
            <w:r>
              <w:t>H L L L L</w:t>
            </w:r>
          </w:p>
        </w:tc>
      </w:tr>
    </w:tbl>
    <w:p/>
    <w:p>
      <w:pPr>
        <w:pStyle w:val="Heading3"/>
      </w:pPr>
      <w:r>
        <w:t>Wind types (風)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fill="D5E8F0"/>
          </w:tcPr>
          <w:p>
            <w:r>
              <w:t>タイプ名</w:t>
            </w:r>
          </w:p>
        </w:tc>
        <w:tc>
          <w:tcPr>
            <w:tcW w:type="dxa" w:w="3010"/>
            <w:shd w:fill="D5E8F0"/>
          </w:tcPr>
          <w:p>
            <w:r>
              <w:t>英名</w:t>
            </w:r>
          </w:p>
        </w:tc>
        <w:tc>
          <w:tcPr>
            <w:tcW w:type="dxa" w:w="3010"/>
            <w:shd w:fill="D5E8F0"/>
          </w:tcPr>
          <w:p>
            <w:r>
              <w:t>軸</w:t>
            </w:r>
          </w:p>
        </w:tc>
      </w:tr>
      <w:tr>
        <w:tc>
          <w:tcPr>
            <w:tcW w:type="dxa" w:w="3010"/>
          </w:tcPr>
          <w:p>
            <w:r>
              <w:t>🌬 揺るぎない君主</w:t>
            </w:r>
          </w:p>
        </w:tc>
        <w:tc>
          <w:tcPr>
            <w:tcW w:type="dxa" w:w="3010"/>
          </w:tcPr>
          <w:p>
            <w:r>
              <w:t>Unshaken Sovereign</w:t>
            </w:r>
          </w:p>
        </w:tc>
        <w:tc>
          <w:tcPr>
            <w:tcW w:type="dxa" w:w="3010"/>
          </w:tcPr>
          <w:p>
            <w:r>
              <w:t>L H H H H</w:t>
            </w:r>
          </w:p>
        </w:tc>
      </w:tr>
      <w:tr>
        <w:tc>
          <w:tcPr>
            <w:tcW w:type="dxa" w:w="3010"/>
          </w:tcPr>
          <w:p>
            <w:r>
              <w:t>🌬 沸騰する革命家</w:t>
            </w:r>
          </w:p>
        </w:tc>
        <w:tc>
          <w:tcPr>
            <w:tcW w:type="dxa" w:w="3010"/>
          </w:tcPr>
          <w:p>
            <w:r>
              <w:t>Boiling Revolutionary</w:t>
            </w:r>
          </w:p>
        </w:tc>
        <w:tc>
          <w:tcPr>
            <w:tcW w:type="dxa" w:w="3010"/>
          </w:tcPr>
          <w:p>
            <w:r>
              <w:t>L H H H L</w:t>
            </w:r>
          </w:p>
        </w:tc>
      </w:tr>
      <w:tr>
        <w:tc>
          <w:tcPr>
            <w:tcW w:type="dxa" w:w="3010"/>
          </w:tcPr>
          <w:p>
            <w:r>
              <w:t>🌬 無敗の将軍</w:t>
            </w:r>
          </w:p>
        </w:tc>
        <w:tc>
          <w:tcPr>
            <w:tcW w:type="dxa" w:w="3010"/>
          </w:tcPr>
          <w:p>
            <w:r>
              <w:t>Undefeated General</w:t>
            </w:r>
          </w:p>
        </w:tc>
        <w:tc>
          <w:tcPr>
            <w:tcW w:type="dxa" w:w="3010"/>
          </w:tcPr>
          <w:p>
            <w:r>
              <w:t>L H H L H</w:t>
            </w:r>
          </w:p>
        </w:tc>
      </w:tr>
      <w:tr>
        <w:tc>
          <w:tcPr>
            <w:tcW w:type="dxa" w:w="3010"/>
          </w:tcPr>
          <w:p>
            <w:r>
              <w:t>🌬 激烈な戦士</w:t>
            </w:r>
          </w:p>
        </w:tc>
        <w:tc>
          <w:tcPr>
            <w:tcW w:type="dxa" w:w="3010"/>
          </w:tcPr>
          <w:p>
            <w:r>
              <w:t>Fierce Warrior</w:t>
            </w:r>
          </w:p>
        </w:tc>
        <w:tc>
          <w:tcPr>
            <w:tcW w:type="dxa" w:w="3010"/>
          </w:tcPr>
          <w:p>
            <w:r>
              <w:t>L H H L L</w:t>
            </w:r>
          </w:p>
        </w:tc>
      </w:tr>
      <w:tr>
        <w:tc>
          <w:tcPr>
            <w:tcW w:type="dxa" w:w="3010"/>
          </w:tcPr>
          <w:p>
            <w:r>
              <w:t>🌬 明るい使者</w:t>
            </w:r>
          </w:p>
        </w:tc>
        <w:tc>
          <w:tcPr>
            <w:tcW w:type="dxa" w:w="3010"/>
          </w:tcPr>
          <w:p>
            <w:r>
              <w:t>Bright Messenger</w:t>
            </w:r>
          </w:p>
        </w:tc>
        <w:tc>
          <w:tcPr>
            <w:tcW w:type="dxa" w:w="3010"/>
          </w:tcPr>
          <w:p>
            <w:r>
              <w:t>L L H H H</w:t>
            </w:r>
          </w:p>
        </w:tc>
      </w:tr>
      <w:tr>
        <w:tc>
          <w:tcPr>
            <w:tcW w:type="dxa" w:w="3010"/>
          </w:tcPr>
          <w:p>
            <w:r>
              <w:t>🌬 陽気な祝祭者</w:t>
            </w:r>
          </w:p>
        </w:tc>
        <w:tc>
          <w:tcPr>
            <w:tcW w:type="dxa" w:w="3010"/>
          </w:tcPr>
          <w:p>
            <w:r>
              <w:t>Joyful Celebrant</w:t>
            </w:r>
          </w:p>
        </w:tc>
        <w:tc>
          <w:tcPr>
            <w:tcW w:type="dxa" w:w="3010"/>
          </w:tcPr>
          <w:p>
            <w:r>
              <w:t>L L H H L</w:t>
            </w:r>
          </w:p>
        </w:tc>
      </w:tr>
      <w:tr>
        <w:tc>
          <w:tcPr>
            <w:tcW w:type="dxa" w:w="3010"/>
          </w:tcPr>
          <w:p>
            <w:r>
              <w:t>🌬 軽やかな冒険者</w:t>
            </w:r>
          </w:p>
        </w:tc>
        <w:tc>
          <w:tcPr>
            <w:tcW w:type="dxa" w:w="3010"/>
          </w:tcPr>
          <w:p>
            <w:r>
              <w:t>Nimble Adventurer</w:t>
            </w:r>
          </w:p>
        </w:tc>
        <w:tc>
          <w:tcPr>
            <w:tcW w:type="dxa" w:w="3010"/>
          </w:tcPr>
          <w:p>
            <w:r>
              <w:t>L L H L H</w:t>
            </w:r>
          </w:p>
        </w:tc>
      </w:tr>
      <w:tr>
        <w:tc>
          <w:tcPr>
            <w:tcW w:type="dxa" w:w="3010"/>
          </w:tcPr>
          <w:p>
            <w:r>
              <w:t>🌬 衝動の奔走者</w:t>
            </w:r>
          </w:p>
        </w:tc>
        <w:tc>
          <w:tcPr>
            <w:tcW w:type="dxa" w:w="3010"/>
          </w:tcPr>
          <w:p>
            <w:r>
              <w:t>Impulsive Chaser</w:t>
            </w:r>
          </w:p>
        </w:tc>
        <w:tc>
          <w:tcPr>
            <w:tcW w:type="dxa" w:w="3010"/>
          </w:tcPr>
          <w:p>
            <w:r>
              <w:t>L L H L L</w:t>
            </w:r>
          </w:p>
        </w:tc>
      </w:tr>
    </w:tbl>
    <w:p/>
    <w:p>
      <w:pPr>
        <w:pStyle w:val="Heading3"/>
      </w:pPr>
      <w:r>
        <w:t>Earth types (地)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fill="D5E8F0"/>
          </w:tcPr>
          <w:p>
            <w:r>
              <w:t>タイプ名</w:t>
            </w:r>
          </w:p>
        </w:tc>
        <w:tc>
          <w:tcPr>
            <w:tcW w:type="dxa" w:w="3010"/>
            <w:shd w:fill="D5E8F0"/>
          </w:tcPr>
          <w:p>
            <w:r>
              <w:t>英名</w:t>
            </w:r>
          </w:p>
        </w:tc>
        <w:tc>
          <w:tcPr>
            <w:tcW w:type="dxa" w:w="3010"/>
            <w:shd w:fill="D5E8F0"/>
          </w:tcPr>
          <w:p>
            <w:r>
              <w:t>軸</w:t>
            </w:r>
          </w:p>
        </w:tc>
      </w:tr>
      <w:tr>
        <w:tc>
          <w:tcPr>
            <w:tcW w:type="dxa" w:w="3010"/>
          </w:tcPr>
          <w:p>
            <w:r>
              <w:t>🌍 忠実な守護者</w:t>
            </w:r>
          </w:p>
        </w:tc>
        <w:tc>
          <w:tcPr>
            <w:tcW w:type="dxa" w:w="3010"/>
          </w:tcPr>
          <w:p>
            <w:r>
              <w:t>Loyal Guardian</w:t>
            </w:r>
          </w:p>
        </w:tc>
        <w:tc>
          <w:tcPr>
            <w:tcW w:type="dxa" w:w="3010"/>
          </w:tcPr>
          <w:p>
            <w:r>
              <w:t>L H L H H</w:t>
            </w:r>
          </w:p>
        </w:tc>
      </w:tr>
      <w:tr>
        <w:tc>
          <w:tcPr>
            <w:tcW w:type="dxa" w:w="3010"/>
          </w:tcPr>
          <w:p>
            <w:r>
              <w:t>🌍 温かい癒し手</w:t>
            </w:r>
          </w:p>
        </w:tc>
        <w:tc>
          <w:tcPr>
            <w:tcW w:type="dxa" w:w="3010"/>
          </w:tcPr>
          <w:p>
            <w:r>
              <w:t>Warm Healer</w:t>
            </w:r>
          </w:p>
        </w:tc>
        <w:tc>
          <w:tcPr>
            <w:tcW w:type="dxa" w:w="3010"/>
          </w:tcPr>
          <w:p>
            <w:r>
              <w:t>L H L H L</w:t>
            </w:r>
          </w:p>
        </w:tc>
      </w:tr>
      <w:tr>
        <w:tc>
          <w:tcPr>
            <w:tcW w:type="dxa" w:w="3010"/>
          </w:tcPr>
          <w:p>
            <w:r>
              <w:t>🌍 寡黙な職人</w:t>
            </w:r>
          </w:p>
        </w:tc>
        <w:tc>
          <w:tcPr>
            <w:tcW w:type="dxa" w:w="3010"/>
          </w:tcPr>
          <w:p>
            <w:r>
              <w:t>Taciturn Craftsman</w:t>
            </w:r>
          </w:p>
        </w:tc>
        <w:tc>
          <w:tcPr>
            <w:tcW w:type="dxa" w:w="3010"/>
          </w:tcPr>
          <w:p>
            <w:r>
              <w:t>L H L L H</w:t>
            </w:r>
          </w:p>
        </w:tc>
      </w:tr>
      <w:tr>
        <w:tc>
          <w:tcPr>
            <w:tcW w:type="dxa" w:w="3010"/>
          </w:tcPr>
          <w:p>
            <w:r>
              <w:t>🌍 不屈の巡礼者</w:t>
            </w:r>
          </w:p>
        </w:tc>
        <w:tc>
          <w:tcPr>
            <w:tcW w:type="dxa" w:w="3010"/>
          </w:tcPr>
          <w:p>
            <w:r>
              <w:t>Relentless Pilgrim</w:t>
            </w:r>
          </w:p>
        </w:tc>
        <w:tc>
          <w:tcPr>
            <w:tcW w:type="dxa" w:w="3010"/>
          </w:tcPr>
          <w:p>
            <w:r>
              <w:t>L H L L L</w:t>
            </w:r>
          </w:p>
        </w:tc>
      </w:tr>
      <w:tr>
        <w:tc>
          <w:tcPr>
            <w:tcW w:type="dxa" w:w="3010"/>
          </w:tcPr>
          <w:p>
            <w:r>
              <w:t>🌍 穏やかな調停者</w:t>
            </w:r>
          </w:p>
        </w:tc>
        <w:tc>
          <w:tcPr>
            <w:tcW w:type="dxa" w:w="3010"/>
          </w:tcPr>
          <w:p>
            <w:r>
              <w:t>Gentle Mediator</w:t>
            </w:r>
          </w:p>
        </w:tc>
        <w:tc>
          <w:tcPr>
            <w:tcW w:type="dxa" w:w="3010"/>
          </w:tcPr>
          <w:p>
            <w:r>
              <w:t>L L L H H</w:t>
            </w:r>
          </w:p>
        </w:tc>
      </w:tr>
      <w:tr>
        <w:tc>
          <w:tcPr>
            <w:tcW w:type="dxa" w:w="3010"/>
          </w:tcPr>
          <w:p>
            <w:r>
              <w:t>🌍 素朴な共感者</w:t>
            </w:r>
          </w:p>
        </w:tc>
        <w:tc>
          <w:tcPr>
            <w:tcW w:type="dxa" w:w="3010"/>
          </w:tcPr>
          <w:p>
            <w:r>
              <w:t>Tender Empath</w:t>
            </w:r>
          </w:p>
        </w:tc>
        <w:tc>
          <w:tcPr>
            <w:tcW w:type="dxa" w:w="3010"/>
          </w:tcPr>
          <w:p>
            <w:r>
              <w:t>L L L H L</w:t>
            </w:r>
          </w:p>
        </w:tc>
      </w:tr>
      <w:tr>
        <w:tc>
          <w:tcPr>
            <w:tcW w:type="dxa" w:w="3010"/>
          </w:tcPr>
          <w:p>
            <w:r>
              <w:t>🌍 泰然たる観察者</w:t>
            </w:r>
          </w:p>
        </w:tc>
        <w:tc>
          <w:tcPr>
            <w:tcW w:type="dxa" w:w="3010"/>
          </w:tcPr>
          <w:p>
            <w:r>
              <w:t>Serene Observer</w:t>
            </w:r>
          </w:p>
        </w:tc>
        <w:tc>
          <w:tcPr>
            <w:tcW w:type="dxa" w:w="3010"/>
          </w:tcPr>
          <w:p>
            <w:r>
              <w:t>L L L L H</w:t>
            </w:r>
          </w:p>
        </w:tc>
      </w:tr>
      <w:tr>
        <w:tc>
          <w:tcPr>
            <w:tcW w:type="dxa" w:w="3010"/>
          </w:tcPr>
          <w:p>
            <w:r>
              <w:t>🌍 気ままな旅人</w:t>
            </w:r>
          </w:p>
        </w:tc>
        <w:tc>
          <w:tcPr>
            <w:tcW w:type="dxa" w:w="3010"/>
          </w:tcPr>
          <w:p>
            <w:r>
              <w:t>Carefree Traveler</w:t>
            </w:r>
          </w:p>
        </w:tc>
        <w:tc>
          <w:tcPr>
            <w:tcW w:type="dxa" w:w="3010"/>
          </w:tcPr>
          <w:p>
            <w:r>
              <w:t>L L L L L</w:t>
            </w:r>
          </w:p>
        </w:tc>
      </w:tr>
    </w:tbl>
    <w:p/>
    <w:p>
      <w:pPr>
        <w:pStyle w:val="Heading1"/>
      </w:pPr>
      <w:r>
        <w:rPr>
          <w:color w:val="2E5090"/>
        </w:rPr>
        <w:t>7. データベース設計（Supabase）</w:t>
      </w:r>
    </w:p>
    <w:p>
      <w:r>
        <w:t>Project URL: https://zuyhhygoqxkbzcdzoxch.supabase.co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fill="D5E8F0"/>
          </w:tcPr>
          <w:p>
            <w:r>
              <w:t>テーブル</w:t>
            </w:r>
          </w:p>
        </w:tc>
        <w:tc>
          <w:tcPr>
            <w:tcW w:type="dxa" w:w="3010"/>
            <w:shd w:fill="D5E8F0"/>
          </w:tcPr>
          <w:p>
            <w:r>
              <w:t>用途</w:t>
            </w:r>
          </w:p>
        </w:tc>
        <w:tc>
          <w:tcPr>
            <w:tcW w:type="dxa" w:w="3010"/>
            <w:shd w:fill="D5E8F0"/>
          </w:tcPr>
          <w:p>
            <w:r>
              <w:t>状態</w:t>
            </w:r>
          </w:p>
        </w:tc>
      </w:tr>
      <w:tr>
        <w:tc>
          <w:tcPr>
            <w:tcW w:type="dxa" w:w="3010"/>
          </w:tcPr>
          <w:p>
            <w:r>
              <w:t>users</w:t>
            </w:r>
          </w:p>
        </w:tc>
        <w:tc>
          <w:tcPr>
            <w:tcW w:type="dxa" w:w="3010"/>
          </w:tcPr>
          <w:p>
            <w:r>
              <w:t>ユーザー情報・認証</w:t>
            </w:r>
          </w:p>
        </w:tc>
        <w:tc>
          <w:tcPr>
            <w:tcW w:type="dxa" w:w="3010"/>
          </w:tcPr>
          <w:p>
            <w:r>
              <w:t>✅ 稼働中</w:t>
            </w:r>
          </w:p>
        </w:tc>
      </w:tr>
      <w:tr>
        <w:tc>
          <w:tcPr>
            <w:tcW w:type="dxa" w:w="3010"/>
          </w:tcPr>
          <w:p>
            <w:r>
              <w:t>ai_messages</w:t>
            </w:r>
          </w:p>
        </w:tc>
        <w:tc>
          <w:tcPr>
            <w:tcW w:type="dxa" w:w="3010"/>
          </w:tcPr>
          <w:p>
            <w:r>
              <w:t>AIとの会話履歴（id / user_id / role / content / created_at）</w:t>
            </w:r>
          </w:p>
        </w:tc>
        <w:tc>
          <w:tcPr>
            <w:tcW w:type="dxa" w:w="3010"/>
          </w:tcPr>
          <w:p>
            <w:r>
              <w:t>✅ 稼働中・データ蓄積中</w:t>
            </w:r>
          </w:p>
        </w:tc>
      </w:tr>
      <w:tr>
        <w:tc>
          <w:tcPr>
            <w:tcW w:type="dxa" w:w="3010"/>
          </w:tcPr>
          <w:p>
            <w:r>
              <w:t>persona_data</w:t>
            </w:r>
          </w:p>
        </w:tc>
        <w:tc>
          <w:tcPr>
            <w:tcW w:type="dxa" w:w="3010"/>
          </w:tcPr>
          <w:p>
            <w:r>
              <w:t>人格分析結果（5軸スコア・32タイプ・文体・価値観）</w:t>
            </w:r>
          </w:p>
        </w:tc>
        <w:tc>
          <w:tcPr>
            <w:tcW w:type="dxa" w:w="3010"/>
          </w:tcPr>
          <w:p>
            <w:r>
              <w:t>✅ テーブル作成済み・動作準備完了</w:t>
            </w:r>
          </w:p>
        </w:tc>
      </w:tr>
      <w:tr>
        <w:tc>
          <w:tcPr>
            <w:tcW w:type="dxa" w:w="3010"/>
          </w:tcPr>
          <w:p>
            <w:r>
              <w:t>friends</w:t>
            </w:r>
          </w:p>
        </w:tc>
        <w:tc>
          <w:tcPr>
            <w:tcW w:type="dxa" w:w="3010"/>
          </w:tcPr>
          <w:p>
            <w:r>
              <w:t>フレンド関係</w:t>
            </w:r>
          </w:p>
        </w:tc>
        <w:tc>
          <w:tcPr>
            <w:tcW w:type="dxa" w:w="3010"/>
          </w:tcPr>
          <w:p>
            <w:r>
              <w:t>🔲 テーブルのみ・未実装</w:t>
            </w:r>
          </w:p>
        </w:tc>
      </w:tr>
    </w:tbl>
    <w:p/>
    <w:p>
      <w:pPr>
        <w:pStyle w:val="Heading2"/>
      </w:pPr>
      <w:r>
        <w:t>persona_dataカラム定義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fill="D5E8F0"/>
          </w:tcPr>
          <w:p>
            <w:r>
              <w:t>カラム名</w:t>
            </w:r>
          </w:p>
        </w:tc>
        <w:tc>
          <w:tcPr>
            <w:tcW w:type="dxa" w:w="3010"/>
            <w:shd w:fill="D5E8F0"/>
          </w:tcPr>
          <w:p>
            <w:r>
              <w:t>型</w:t>
            </w:r>
          </w:p>
        </w:tc>
        <w:tc>
          <w:tcPr>
            <w:tcW w:type="dxa" w:w="3010"/>
            <w:shd w:fill="D5E8F0"/>
          </w:tcPr>
          <w:p>
            <w:r>
              <w:t>説明</w:t>
            </w:r>
          </w:p>
        </w:tc>
      </w:tr>
      <w:tr>
        <w:tc>
          <w:tcPr>
            <w:tcW w:type="dxa" w:w="3010"/>
          </w:tcPr>
          <w:p>
            <w:r>
              <w:t>id</w:t>
            </w:r>
          </w:p>
        </w:tc>
        <w:tc>
          <w:tcPr>
            <w:tcW w:type="dxa" w:w="3010"/>
          </w:tcPr>
          <w:p>
            <w:r>
              <w:t>UUID</w:t>
            </w:r>
          </w:p>
        </w:tc>
        <w:tc>
          <w:tcPr>
            <w:tcW w:type="dxa" w:w="3010"/>
          </w:tcPr>
          <w:p>
            <w:r>
              <w:t>主キー（自動生成）</w:t>
            </w:r>
          </w:p>
        </w:tc>
      </w:tr>
      <w:tr>
        <w:tc>
          <w:tcPr>
            <w:tcW w:type="dxa" w:w="3010"/>
          </w:tcPr>
          <w:p>
            <w:r>
              <w:t>user_id</w:t>
            </w:r>
          </w:p>
        </w:tc>
        <w:tc>
          <w:tcPr>
            <w:tcW w:type="dxa" w:w="3010"/>
          </w:tcPr>
          <w:p>
            <w:r>
              <w:t>UUID</w:t>
            </w:r>
          </w:p>
        </w:tc>
        <w:tc>
          <w:tcPr>
            <w:tcW w:type="dxa" w:w="3010"/>
          </w:tcPr>
          <w:p>
            <w:r>
              <w:t>ユーザーID（外部キー・usersテーブル参照）</w:t>
            </w:r>
          </w:p>
        </w:tc>
      </w:tr>
      <w:tr>
        <w:tc>
          <w:tcPr>
            <w:tcW w:type="dxa" w:w="3010"/>
          </w:tcPr>
          <w:p>
            <w:r>
              <w:t>depth</w:t>
            </w:r>
          </w:p>
        </w:tc>
        <w:tc>
          <w:tcPr>
            <w:tcW w:type="dxa" w:w="3010"/>
          </w:tcPr>
          <w:p>
            <w:r>
              <w:t>integer</w:t>
            </w:r>
          </w:p>
        </w:tc>
        <w:tc>
          <w:tcPr>
            <w:tcW w:type="dxa" w:w="3010"/>
          </w:tcPr>
          <w:p>
            <w:r>
              <w:t>深さスコア（0〜100）</w:t>
            </w:r>
          </w:p>
        </w:tc>
      </w:tr>
      <w:tr>
        <w:tc>
          <w:tcPr>
            <w:tcW w:type="dxa" w:w="3010"/>
          </w:tcPr>
          <w:p>
            <w:r>
              <w:t>will</w:t>
            </w:r>
          </w:p>
        </w:tc>
        <w:tc>
          <w:tcPr>
            <w:tcW w:type="dxa" w:w="3010"/>
          </w:tcPr>
          <w:p>
            <w:r>
              <w:t>integer</w:t>
            </w:r>
          </w:p>
        </w:tc>
        <w:tc>
          <w:tcPr>
            <w:tcW w:type="dxa" w:w="3010"/>
          </w:tcPr>
          <w:p>
            <w:r>
              <w:t>意思スコア（0〜100）</w:t>
            </w:r>
          </w:p>
        </w:tc>
      </w:tr>
      <w:tr>
        <w:tc>
          <w:tcPr>
            <w:tcW w:type="dxa" w:w="3010"/>
          </w:tcPr>
          <w:p>
            <w:r>
              <w:t>action</w:t>
            </w:r>
          </w:p>
        </w:tc>
        <w:tc>
          <w:tcPr>
            <w:tcW w:type="dxa" w:w="3010"/>
          </w:tcPr>
          <w:p>
            <w:r>
              <w:t>integer</w:t>
            </w:r>
          </w:p>
        </w:tc>
        <w:tc>
          <w:tcPr>
            <w:tcW w:type="dxa" w:w="3010"/>
          </w:tcPr>
          <w:p>
            <w:r>
              <w:t>行動スコア（0〜100）</w:t>
            </w:r>
          </w:p>
        </w:tc>
      </w:tr>
      <w:tr>
        <w:tc>
          <w:tcPr>
            <w:tcW w:type="dxa" w:w="3010"/>
          </w:tcPr>
          <w:p>
            <w:r>
              <w:t>resonance</w:t>
            </w:r>
          </w:p>
        </w:tc>
        <w:tc>
          <w:tcPr>
            <w:tcW w:type="dxa" w:w="3010"/>
          </w:tcPr>
          <w:p>
            <w:r>
              <w:t>integer</w:t>
            </w:r>
          </w:p>
        </w:tc>
        <w:tc>
          <w:tcPr>
            <w:tcW w:type="dxa" w:w="3010"/>
          </w:tcPr>
          <w:p>
            <w:r>
              <w:t>共鳴スコア（0〜100）</w:t>
            </w:r>
          </w:p>
        </w:tc>
      </w:tr>
      <w:tr>
        <w:tc>
          <w:tcPr>
            <w:tcW w:type="dxa" w:w="3010"/>
          </w:tcPr>
          <w:p>
            <w:r>
              <w:t>stability</w:t>
            </w:r>
          </w:p>
        </w:tc>
        <w:tc>
          <w:tcPr>
            <w:tcW w:type="dxa" w:w="3010"/>
          </w:tcPr>
          <w:p>
            <w:r>
              <w:t>integer</w:t>
            </w:r>
          </w:p>
        </w:tc>
        <w:tc>
          <w:tcPr>
            <w:tcW w:type="dxa" w:w="3010"/>
          </w:tcPr>
          <w:p>
            <w:r>
              <w:t>安定スコア（0〜100）</w:t>
            </w:r>
          </w:p>
        </w:tc>
      </w:tr>
      <w:tr>
        <w:tc>
          <w:tcPr>
            <w:tcW w:type="dxa" w:w="3010"/>
          </w:tcPr>
          <w:p>
            <w:r>
              <w:t>persona_type</w:t>
            </w:r>
          </w:p>
        </w:tc>
        <w:tc>
          <w:tcPr>
            <w:tcW w:type="dxa" w:w="3010"/>
          </w:tcPr>
          <w:p>
            <w:r>
              <w:t>text</w:t>
            </w:r>
          </w:p>
        </w:tc>
        <w:tc>
          <w:tcPr>
            <w:tcW w:type="dxa" w:w="3010"/>
          </w:tcPr>
          <w:p>
            <w:r>
              <w:t>32タイプの代名詞（例：静かな賢者）</w:t>
            </w:r>
          </w:p>
        </w:tc>
      </w:tr>
      <w:tr>
        <w:tc>
          <w:tcPr>
            <w:tcW w:type="dxa" w:w="3010"/>
          </w:tcPr>
          <w:p>
            <w:r>
              <w:t>element_type</w:t>
            </w:r>
          </w:p>
        </w:tc>
        <w:tc>
          <w:tcPr>
            <w:tcW w:type="dxa" w:w="3010"/>
          </w:tcPr>
          <w:p>
            <w:r>
              <w:t>text</w:t>
            </w:r>
          </w:p>
        </w:tc>
        <w:tc>
          <w:tcPr>
            <w:tcW w:type="dxa" w:w="3010"/>
          </w:tcPr>
          <w:p>
            <w:r>
              <w:t>Fire / Water / Wind / Earth</w:t>
            </w:r>
          </w:p>
        </w:tc>
      </w:tr>
      <w:tr>
        <w:tc>
          <w:tcPr>
            <w:tcW w:type="dxa" w:w="3010"/>
          </w:tcPr>
          <w:p>
            <w:r>
              <w:t>style_profile</w:t>
            </w:r>
          </w:p>
        </w:tc>
        <w:tc>
          <w:tcPr>
            <w:tcW w:type="dxa" w:w="3010"/>
          </w:tcPr>
          <w:p>
            <w:r>
              <w:t>jsonb</w:t>
            </w:r>
          </w:p>
        </w:tc>
        <w:tc>
          <w:tcPr>
            <w:tcW w:type="dxa" w:w="3010"/>
          </w:tcPr>
          <w:p>
            <w:r>
              <w:t>文体プロファイル（tone / sentence_length / keywords）</w:t>
            </w:r>
          </w:p>
        </w:tc>
      </w:tr>
      <w:tr>
        <w:tc>
          <w:tcPr>
            <w:tcW w:type="dxa" w:w="3010"/>
          </w:tcPr>
          <w:p>
            <w:r>
              <w:t>values_profile</w:t>
            </w:r>
          </w:p>
        </w:tc>
        <w:tc>
          <w:tcPr>
            <w:tcW w:type="dxa" w:w="3010"/>
          </w:tcPr>
          <w:p>
            <w:r>
              <w:t>jsonb</w:t>
            </w:r>
          </w:p>
        </w:tc>
        <w:tc>
          <w:tcPr>
            <w:tcW w:type="dxa" w:w="3010"/>
          </w:tcPr>
          <w:p>
            <w:r>
              <w:t>価値観データ（core / motivation / worldview）</w:t>
            </w:r>
          </w:p>
        </w:tc>
      </w:tr>
      <w:tr>
        <w:tc>
          <w:tcPr>
            <w:tcW w:type="dxa" w:w="3010"/>
          </w:tcPr>
          <w:p>
            <w:r>
              <w:t>conversation_count</w:t>
            </w:r>
          </w:p>
        </w:tc>
        <w:tc>
          <w:tcPr>
            <w:tcW w:type="dxa" w:w="3010"/>
          </w:tcPr>
          <w:p>
            <w:r>
              <w:t>integer</w:t>
            </w:r>
          </w:p>
        </w:tc>
        <w:tc>
          <w:tcPr>
            <w:tcW w:type="dxa" w:w="3010"/>
          </w:tcPr>
          <w:p>
            <w:r>
              <w:t>分析実行時の会話数</w:t>
            </w:r>
          </w:p>
        </w:tc>
      </w:tr>
      <w:tr>
        <w:tc>
          <w:tcPr>
            <w:tcW w:type="dxa" w:w="3010"/>
          </w:tcPr>
          <w:p>
            <w:r>
              <w:t>updated_at</w:t>
            </w:r>
          </w:p>
        </w:tc>
        <w:tc>
          <w:tcPr>
            <w:tcW w:type="dxa" w:w="3010"/>
          </w:tcPr>
          <w:p>
            <w:r>
              <w:t>timestamptz</w:t>
            </w:r>
          </w:p>
        </w:tc>
        <w:tc>
          <w:tcPr>
            <w:tcW w:type="dxa" w:w="3010"/>
          </w:tcPr>
          <w:p>
            <w:r>
              <w:t>最終更新日時</w:t>
            </w:r>
          </w:p>
        </w:tc>
      </w:tr>
      <w:tr>
        <w:tc>
          <w:tcPr>
            <w:tcW w:type="dxa" w:w="3010"/>
          </w:tcPr>
          <w:p/>
        </w:tc>
        <w:tc>
          <w:tcPr>
            <w:tcW w:type="dxa" w:w="3010"/>
          </w:tcPr>
          <w:p/>
        </w:tc>
        <w:tc>
          <w:tcPr>
            <w:tcW w:type="dxa" w:w="3010"/>
          </w:tcPr>
          <w:p/>
        </w:tc>
      </w:tr>
    </w:tbl>
    <w:p/>
    <w:p>
      <w:pPr>
        <w:pStyle w:val="Heading1"/>
      </w:pPr>
      <w:r>
        <w:rPr>
          <w:color w:val="2E5090"/>
        </w:rPr>
        <w:t>8. 実装ロードマップ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D5E8F0"/>
          </w:tcPr>
          <w:p>
            <w:r>
              <w:t>STEP</w:t>
            </w:r>
          </w:p>
        </w:tc>
        <w:tc>
          <w:tcPr>
            <w:tcW w:type="dxa" w:w="2257"/>
            <w:shd w:fill="D5E8F0"/>
          </w:tcPr>
          <w:p>
            <w:r>
              <w:t>内容</w:t>
            </w:r>
          </w:p>
        </w:tc>
        <w:tc>
          <w:tcPr>
            <w:tcW w:type="dxa" w:w="2257"/>
            <w:shd w:fill="D5E8F0"/>
          </w:tcPr>
          <w:p>
            <w:r>
              <w:t>状態</w:t>
            </w:r>
          </w:p>
        </w:tc>
        <w:tc>
          <w:tcPr>
            <w:tcW w:type="dxa" w:w="2257"/>
            <w:shd w:fill="D5E8F0"/>
          </w:tcPr>
          <w:p>
            <w:r>
              <w:t>優先度</w:t>
            </w:r>
          </w:p>
        </w:tc>
      </w:tr>
      <w:tr>
        <w:tc>
          <w:tcPr>
            <w:tcW w:type="dxa" w:w="2257"/>
          </w:tcPr>
          <w:p>
            <w:r>
              <w:t>STEP1</w:t>
            </w:r>
          </w:p>
        </w:tc>
        <w:tc>
          <w:tcPr>
            <w:tcW w:type="dxa" w:w="2257"/>
          </w:tcPr>
          <w:p>
            <w:r>
              <w:t>SDK54移行・基本構成</w:t>
            </w:r>
          </w:p>
        </w:tc>
        <w:tc>
          <w:tcPr>
            <w:tcW w:type="dxa" w:w="2257"/>
          </w:tcPr>
          <w:p>
            <w:r>
              <w:t>✅ 完了</w:t>
            </w:r>
          </w:p>
        </w:tc>
        <w:tc>
          <w:tcPr>
            <w:tcW w:type="dxa" w:w="2257"/>
          </w:tcPr>
          <w:p>
            <w:r>
              <w:t>完了</w:t>
            </w:r>
          </w:p>
        </w:tc>
      </w:tr>
      <w:tr>
        <w:tc>
          <w:tcPr>
            <w:tcW w:type="dxa" w:w="2257"/>
          </w:tcPr>
          <w:p>
            <w:r>
              <w:t>STEP2</w:t>
            </w:r>
          </w:p>
        </w:tc>
        <w:tc>
          <w:tcPr>
            <w:tcW w:type="dxa" w:w="2257"/>
          </w:tcPr>
          <w:p>
            <w:r>
              <w:t>Supabase会話保存確認</w:t>
            </w:r>
          </w:p>
        </w:tc>
        <w:tc>
          <w:tcPr>
            <w:tcW w:type="dxa" w:w="2257"/>
          </w:tcPr>
          <w:p>
            <w:r>
              <w:t>✅ 完了</w:t>
            </w:r>
          </w:p>
        </w:tc>
        <w:tc>
          <w:tcPr>
            <w:tcW w:type="dxa" w:w="2257"/>
          </w:tcPr>
          <w:p>
            <w:r>
              <w:t>完了</w:t>
            </w:r>
          </w:p>
        </w:tc>
      </w:tr>
      <w:tr>
        <w:tc>
          <w:tcPr>
            <w:tcW w:type="dxa" w:w="2257"/>
          </w:tcPr>
          <w:p>
            <w:r>
              <w:t>STEP3-A</w:t>
            </w:r>
          </w:p>
        </w:tc>
        <w:tc>
          <w:tcPr>
            <w:tcW w:type="dxa" w:w="2257"/>
          </w:tcPr>
          <w:p>
            <w:r>
              <w:t>userId取得バグ修正</w:t>
            </w:r>
          </w:p>
        </w:tc>
        <w:tc>
          <w:tcPr>
            <w:tcW w:type="dxa" w:w="2257"/>
          </w:tcPr>
          <w:p>
            <w:r>
              <w:t>✅ 完了</w:t>
            </w:r>
          </w:p>
        </w:tc>
        <w:tc>
          <w:tcPr>
            <w:tcW w:type="dxa" w:w="2257"/>
          </w:tcPr>
          <w:p>
            <w:r>
              <w:t>完了</w:t>
            </w:r>
          </w:p>
        </w:tc>
      </w:tr>
      <w:tr>
        <w:tc>
          <w:tcPr>
            <w:tcW w:type="dxa" w:w="2257"/>
          </w:tcPr>
          <w:p>
            <w:r>
              <w:t>STEP3-B</w:t>
            </w:r>
          </w:p>
        </w:tc>
        <w:tc>
          <w:tcPr>
            <w:tcW w:type="dxa" w:w="2257"/>
          </w:tcPr>
          <w:p>
            <w:r>
              <w:t>MeScreen新5軸対応・persona_data表示実装</w:t>
            </w:r>
          </w:p>
        </w:tc>
        <w:tc>
          <w:tcPr>
            <w:tcW w:type="dxa" w:w="2257"/>
          </w:tcPr>
          <w:p>
            <w:r>
              <w:t>✅ 完了</w:t>
            </w:r>
          </w:p>
        </w:tc>
        <w:tc>
          <w:tcPr>
            <w:tcW w:type="dxa" w:w="2257"/>
          </w:tcPr>
          <w:p>
            <w:r>
              <w:t>完了</w:t>
            </w:r>
          </w:p>
        </w:tc>
      </w:tr>
      <w:tr>
        <w:tc>
          <w:tcPr>
            <w:tcW w:type="dxa" w:w="2257"/>
          </w:tcPr>
          <w:p>
            <w:r>
              <w:t>STEP3-C</w:t>
            </w:r>
          </w:p>
        </w:tc>
        <w:tc>
          <w:tcPr>
            <w:tcW w:type="dxa" w:w="2257"/>
          </w:tcPr>
          <w:p>
            <w:r>
              <w:t>ログアウト機能追加</w:t>
            </w:r>
          </w:p>
        </w:tc>
        <w:tc>
          <w:tcPr>
            <w:tcW w:type="dxa" w:w="2257"/>
          </w:tcPr>
          <w:p>
            <w:r>
              <w:t>✅ 完了</w:t>
            </w:r>
          </w:p>
        </w:tc>
        <w:tc>
          <w:tcPr>
            <w:tcW w:type="dxa" w:w="2257"/>
          </w:tcPr>
          <w:p>
            <w:r>
              <w:t>完了</w:t>
            </w:r>
          </w:p>
        </w:tc>
      </w:tr>
      <w:tr>
        <w:tc>
          <w:tcPr>
            <w:tcW w:type="dxa" w:w="2257"/>
          </w:tcPr>
          <w:p>
            <w:r>
              <w:t>STEP3-D</w:t>
            </w:r>
          </w:p>
        </w:tc>
        <w:tc>
          <w:tcPr>
            <w:tcW w:type="dxa" w:w="2257"/>
          </w:tcPr>
          <w:p>
            <w:r>
              <w:t>theme.js分離・カラーパレット統一</w:t>
            </w:r>
          </w:p>
        </w:tc>
        <w:tc>
          <w:tcPr>
            <w:tcW w:type="dxa" w:w="2257"/>
          </w:tcPr>
          <w:p>
            <w:r>
              <w:t>✅ 完了（v3.0で対応）</w:t>
            </w:r>
          </w:p>
        </w:tc>
        <w:tc>
          <w:tcPr>
            <w:tcW w:type="dxa" w:w="2257"/>
          </w:tcPr>
          <w:p>
            <w:r>
              <w:t>完了</w:t>
            </w:r>
          </w:p>
        </w:tc>
      </w:tr>
      <w:tr>
        <w:tc>
          <w:tcPr>
            <w:tcW w:type="dxa" w:w="2257"/>
          </w:tcPr>
          <w:p>
            <w:r>
              <w:t>STEP3-E</w:t>
            </w:r>
          </w:p>
        </w:tc>
        <w:tc>
          <w:tcPr>
            <w:tcW w:type="dxa" w:w="2257"/>
          </w:tcPr>
          <w:p>
            <w:r>
              <w:t>typeMap 32タイプ判定バグ修正</w:t>
            </w:r>
          </w:p>
        </w:tc>
        <w:tc>
          <w:tcPr>
            <w:tcW w:type="dxa" w:w="2257"/>
          </w:tcPr>
          <w:p>
            <w:r>
              <w:t>✅ 完了（v3.0で対応）</w:t>
            </w:r>
          </w:p>
        </w:tc>
        <w:tc>
          <w:tcPr>
            <w:tcW w:type="dxa" w:w="2257"/>
          </w:tcPr>
          <w:p>
            <w:r>
              <w:t>完了</w:t>
            </w:r>
          </w:p>
        </w:tc>
      </w:tr>
      <w:tr>
        <w:tc>
          <w:tcPr>
            <w:tcW w:type="dxa" w:w="2257"/>
          </w:tcPr>
          <w:p>
            <w:r>
              <w:t>STEP4</w:t>
            </w:r>
          </w:p>
        </w:tc>
        <w:tc>
          <w:tcPr>
            <w:tcW w:type="dxa" w:w="2257"/>
          </w:tcPr>
          <w:p>
            <w:r>
              <w:t>RAG・pgvectorで会話記憶</w:t>
            </w:r>
          </w:p>
        </w:tc>
        <w:tc>
          <w:tcPr>
            <w:tcW w:type="dxa" w:w="2257"/>
          </w:tcPr>
          <w:p>
            <w:r>
              <w:t>🔲 未実装</w:t>
            </w:r>
          </w:p>
        </w:tc>
        <w:tc>
          <w:tcPr>
            <w:tcW w:type="dxa" w:w="2257"/>
          </w:tcPr>
          <w:p>
            <w:r>
              <w:t>高</w:t>
            </w:r>
          </w:p>
        </w:tc>
      </w:tr>
      <w:tr>
        <w:tc>
          <w:tcPr>
            <w:tcW w:type="dxa" w:w="2257"/>
          </w:tcPr>
          <w:p>
            <w:r>
              <w:t>STEP5</w:t>
            </w:r>
          </w:p>
        </w:tc>
        <w:tc>
          <w:tcPr>
            <w:tcW w:type="dxa" w:w="2257"/>
          </w:tcPr>
          <w:p>
            <w:r>
              <w:t>プロフィール編集機能</w:t>
            </w:r>
          </w:p>
        </w:tc>
        <w:tc>
          <w:tcPr>
            <w:tcW w:type="dxa" w:w="2257"/>
          </w:tcPr>
          <w:p>
            <w:r>
              <w:t>🔲 未実装</w:t>
            </w:r>
          </w:p>
        </w:tc>
        <w:tc>
          <w:tcPr>
            <w:tcW w:type="dxa" w:w="2257"/>
          </w:tcPr>
          <w:p>
            <w:r>
              <w:t>中</w:t>
            </w:r>
          </w:p>
        </w:tc>
      </w:tr>
      <w:tr>
        <w:tc>
          <w:tcPr>
            <w:tcW w:type="dxa" w:w="2257"/>
          </w:tcPr>
          <w:p>
            <w:r>
              <w:t>STEP5-B</w:t>
            </w:r>
          </w:p>
        </w:tc>
        <w:tc>
          <w:tcPr>
            <w:tcW w:type="dxa" w:w="2257"/>
          </w:tcPr>
          <w:p>
            <w:r>
              <w:t>ナビゲーション構成リファクタ</w:t>
            </w:r>
          </w:p>
        </w:tc>
        <w:tc>
          <w:tcPr>
            <w:tcW w:type="dxa" w:w="2257"/>
          </w:tcPr>
          <w:p>
            <w:r>
              <w:t>🔲 未実装</w:t>
            </w:r>
          </w:p>
        </w:tc>
        <w:tc>
          <w:tcPr>
            <w:tcW w:type="dxa" w:w="2257"/>
          </w:tcPr>
          <w:p>
            <w:r>
              <w:t>中</w:t>
            </w:r>
          </w:p>
        </w:tc>
      </w:tr>
      <w:tr>
        <w:tc>
          <w:tcPr>
            <w:tcW w:type="dxa" w:w="2257"/>
          </w:tcPr>
          <w:p>
            <w:r>
              <w:t>STEP6</w:t>
            </w:r>
          </w:p>
        </w:tc>
        <w:tc>
          <w:tcPr>
            <w:tcW w:type="dxa" w:w="2257"/>
          </w:tcPr>
          <w:p>
            <w:r>
              <w:t>フレンド・DM機能</w:t>
            </w:r>
          </w:p>
        </w:tc>
        <w:tc>
          <w:tcPr>
            <w:tcW w:type="dxa" w:w="2257"/>
          </w:tcPr>
          <w:p>
            <w:r>
              <w:t>🔲 未実装</w:t>
            </w:r>
          </w:p>
        </w:tc>
        <w:tc>
          <w:tcPr>
            <w:tcW w:type="dxa" w:w="2257"/>
          </w:tcPr>
          <w:p>
            <w:r>
              <w:t>中</w:t>
            </w:r>
          </w:p>
        </w:tc>
      </w:tr>
      <w:tr>
        <w:tc>
          <w:tcPr>
            <w:tcW w:type="dxa" w:w="2257"/>
          </w:tcPr>
          <w:p>
            <w:r>
              <w:t>STEP7</w:t>
            </w:r>
          </w:p>
        </w:tc>
        <w:tc>
          <w:tcPr>
            <w:tcW w:type="dxa" w:w="2257"/>
          </w:tcPr>
          <w:p>
            <w:r>
              <w:t>共鳴スコア計算ロジック</w:t>
            </w:r>
          </w:p>
        </w:tc>
        <w:tc>
          <w:tcPr>
            <w:tcW w:type="dxa" w:w="2257"/>
          </w:tcPr>
          <w:p>
            <w:r>
              <w:t>🔲 未実装</w:t>
            </w:r>
          </w:p>
        </w:tc>
        <w:tc>
          <w:tcPr>
            <w:tcW w:type="dxa" w:w="2257"/>
          </w:tcPr>
          <w:p>
            <w:r>
              <w:t>中</w:t>
            </w:r>
          </w:p>
        </w:tc>
      </w:tr>
      <w:tr>
        <w:tc>
          <w:tcPr>
            <w:tcW w:type="dxa" w:w="2257"/>
          </w:tcPr>
          <w:p>
            <w:r>
              <w:t>STEP7-B</w:t>
            </w:r>
          </w:p>
        </w:tc>
        <w:tc>
          <w:tcPr>
            <w:tcW w:type="dxa" w:w="2257"/>
          </w:tcPr>
          <w:p>
            <w:r>
              <w:t>他人のAIと話す機能（デジタル分身）</w:t>
            </w:r>
          </w:p>
        </w:tc>
        <w:tc>
          <w:tcPr>
            <w:tcW w:type="dxa" w:w="2257"/>
          </w:tcPr>
          <w:p>
            <w:r>
              <w:t>🔲 未実装</w:t>
            </w:r>
          </w:p>
        </w:tc>
        <w:tc>
          <w:tcPr>
            <w:tcW w:type="dxa" w:w="2257"/>
          </w:tcPr>
          <w:p>
            <w:r>
              <w:t>高・最大差別化</w:t>
            </w:r>
          </w:p>
        </w:tc>
      </w:tr>
      <w:tr>
        <w:tc>
          <w:tcPr>
            <w:tcW w:type="dxa" w:w="2257"/>
          </w:tcPr>
          <w:p>
            <w:r>
              <w:t>STEP7-C</w:t>
            </w:r>
          </w:p>
        </w:tc>
        <w:tc>
          <w:tcPr>
            <w:tcW w:type="dxa" w:w="2257"/>
          </w:tcPr>
          <w:p>
            <w:r>
              <w:t>あなたへの質問機能</w:t>
            </w:r>
          </w:p>
        </w:tc>
        <w:tc>
          <w:tcPr>
            <w:tcW w:type="dxa" w:w="2257"/>
          </w:tcPr>
          <w:p>
            <w:r>
              <w:t>🔲 未実装</w:t>
            </w:r>
          </w:p>
        </w:tc>
        <w:tc>
          <w:tcPr>
            <w:tcW w:type="dxa" w:w="2257"/>
          </w:tcPr>
          <w:p>
            <w:r>
              <w:t>中</w:t>
            </w:r>
          </w:p>
        </w:tc>
      </w:tr>
      <w:tr>
        <w:tc>
          <w:tcPr>
            <w:tcW w:type="dxa" w:w="2257"/>
          </w:tcPr>
          <w:p>
            <w:r>
              <w:t>STEP8</w:t>
            </w:r>
          </w:p>
        </w:tc>
        <w:tc>
          <w:tcPr>
            <w:tcW w:type="dxa" w:w="2257"/>
          </w:tcPr>
          <w:p>
            <w:r>
              <w:t>EAS BuildでAPK生成</w:t>
            </w:r>
          </w:p>
        </w:tc>
        <w:tc>
          <w:tcPr>
            <w:tcW w:type="dxa" w:w="2257"/>
          </w:tcPr>
          <w:p>
            <w:r>
              <w:t>🔲 未実装</w:t>
            </w:r>
          </w:p>
        </w:tc>
        <w:tc>
          <w:tcPr>
            <w:tcW w:type="dxa" w:w="2257"/>
          </w:tcPr>
          <w:p>
            <w:r>
              <w:t>リリース前</w:t>
            </w:r>
          </w:p>
        </w:tc>
      </w:tr>
      <w:tr>
        <w:tc>
          <w:tcPr>
            <w:tcW w:type="dxa" w:w="2257"/>
          </w:tcPr>
          <w:p>
            <w:r>
              <w:t>STEP8-B</w:t>
            </w:r>
          </w:p>
        </w:tc>
        <w:tc>
          <w:tcPr>
            <w:tcW w:type="dxa" w:w="2257"/>
          </w:tcPr>
          <w:p>
            <w:r>
              <w:t>通報・ブロック・利用規約同意</w:t>
            </w:r>
          </w:p>
        </w:tc>
        <w:tc>
          <w:tcPr>
            <w:tcW w:type="dxa" w:w="2257"/>
          </w:tcPr>
          <w:p>
            <w:r>
              <w:t>🔲 未実装</w:t>
            </w:r>
          </w:p>
        </w:tc>
        <w:tc>
          <w:tcPr>
            <w:tcW w:type="dxa" w:w="2257"/>
          </w:tcPr>
          <w:p>
            <w:r>
              <w:t>リリース前必須</w:t>
            </w:r>
          </w:p>
        </w:tc>
      </w:tr>
      <w:tr>
        <w:tc>
          <w:tcPr>
            <w:tcW w:type="dxa" w:w="2257"/>
          </w:tcPr>
          <w:p>
            <w:r>
              <w:t>STEP9</w:t>
            </w:r>
          </w:p>
        </w:tc>
        <w:tc>
          <w:tcPr>
            <w:tcW w:type="dxa" w:w="2257"/>
          </w:tcPr>
          <w:p>
            <w:r>
              <w:t>アイコン・スプラッシュ画面</w:t>
            </w:r>
          </w:p>
        </w:tc>
        <w:tc>
          <w:tcPr>
            <w:tcW w:type="dxa" w:w="2257"/>
          </w:tcPr>
          <w:p>
            <w:r>
              <w:t>🔲 未実装</w:t>
            </w:r>
          </w:p>
        </w:tc>
        <w:tc>
          <w:tcPr>
            <w:tcW w:type="dxa" w:w="2257"/>
          </w:tcPr>
          <w:p>
            <w:r>
              <w:t>リリース前</w:t>
            </w:r>
          </w:p>
        </w:tc>
      </w:tr>
      <w:tr>
        <w:tc>
          <w:tcPr>
            <w:tcW w:type="dxa" w:w="2257"/>
          </w:tcPr>
          <w:p>
            <w:r>
              <w:t>STEP10</w:t>
            </w:r>
          </w:p>
        </w:tc>
        <w:tc>
          <w:tcPr>
            <w:tcW w:type="dxa" w:w="2257"/>
          </w:tcPr>
          <w:p>
            <w:r>
              <w:t>Google Play申請</w:t>
            </w:r>
          </w:p>
        </w:tc>
        <w:tc>
          <w:tcPr>
            <w:tcW w:type="dxa" w:w="2257"/>
          </w:tcPr>
          <w:p>
            <w:r>
              <w:t>🔲 未実装</w:t>
            </w:r>
          </w:p>
        </w:tc>
        <w:tc>
          <w:tcPr>
            <w:tcW w:type="dxa" w:w="2257"/>
          </w:tcPr>
          <w:p>
            <w:r>
              <w:t>最終</w:t>
            </w:r>
          </w:p>
        </w:tc>
      </w:tr>
      <w:tr>
        <w:tc>
          <w:tcPr>
            <w:tcW w:type="dxa" w:w="2257"/>
          </w:tcPr>
          <w:p/>
        </w:tc>
        <w:tc>
          <w:tcPr>
            <w:tcW w:type="dxa" w:w="2257"/>
          </w:tcPr>
          <w:p/>
        </w:tc>
        <w:tc>
          <w:tcPr>
            <w:tcW w:type="dxa" w:w="2257"/>
          </w:tcPr>
          <w:p/>
        </w:tc>
        <w:tc>
          <w:tcPr>
            <w:tcW w:type="dxa" w:w="2257"/>
          </w:tcPr>
          <w:p/>
        </w:tc>
      </w:tr>
      <w:tr>
        <w:tc>
          <w:tcPr>
            <w:tcW w:type="dxa" w:w="2257"/>
          </w:tcPr>
          <w:p/>
        </w:tc>
        <w:tc>
          <w:tcPr>
            <w:tcW w:type="dxa" w:w="2257"/>
          </w:tcPr>
          <w:p/>
        </w:tc>
        <w:tc>
          <w:tcPr>
            <w:tcW w:type="dxa" w:w="2257"/>
          </w:tcPr>
          <w:p/>
        </w:tc>
        <w:tc>
          <w:tcPr>
            <w:tcW w:type="dxa" w:w="2257"/>
          </w:tcPr>
          <w:p/>
        </w:tc>
      </w:tr>
    </w:tbl>
    <w:p/>
    <w:p>
      <w:pPr>
        <w:pStyle w:val="Heading1"/>
      </w:pPr>
      <w:r>
        <w:rPr>
          <w:color w:val="2E5090"/>
        </w:rPr>
        <w:t>9. 将来実装予定機能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514"/>
        <w:gridCol w:w="4514"/>
      </w:tblGrid>
      <w:tr>
        <w:tc>
          <w:tcPr>
            <w:tcW w:type="dxa" w:w="4514"/>
            <w:shd w:fill="D5E8F0"/>
          </w:tcPr>
          <w:p>
            <w:r>
              <w:t>機能</w:t>
            </w:r>
          </w:p>
        </w:tc>
        <w:tc>
          <w:tcPr>
            <w:tcW w:type="dxa" w:w="4514"/>
            <w:shd w:fill="D5E8F0"/>
          </w:tcPr>
          <w:p>
            <w:r>
              <w:t>説明</w:t>
            </w:r>
          </w:p>
        </w:tc>
      </w:tr>
      <w:tr>
        <w:tc>
          <w:tcPr>
            <w:tcW w:type="dxa" w:w="4514"/>
          </w:tcPr>
          <w:p>
            <w:r>
              <w:t>デジタル分身</w:t>
            </w:r>
          </w:p>
        </w:tc>
        <w:tc>
          <w:tcPr>
            <w:tcW w:type="dxa" w:w="4514"/>
          </w:tcPr>
          <w:p>
            <w:r>
              <w:t>他ユーザーが「○○AIに聞いてみる」で本人そっくりのAIと会話</w:t>
            </w:r>
          </w:p>
        </w:tc>
      </w:tr>
      <w:tr>
        <w:tc>
          <w:tcPr>
            <w:tcW w:type="dxa" w:w="4514"/>
          </w:tcPr>
          <w:p>
            <w:r>
              <w:t>あなたへの質問</w:t>
            </w:r>
          </w:p>
        </w:tc>
        <w:tc>
          <w:tcPr>
            <w:tcW w:type="dxa" w:w="4514"/>
          </w:tcPr>
          <w:p>
            <w:r>
              <w:t>他ユーザーのAIが答えられなかった質問を本人に転送</w:t>
            </w:r>
          </w:p>
        </w:tc>
      </w:tr>
      <w:tr>
        <w:tc>
          <w:tcPr>
            <w:tcW w:type="dxa" w:w="4514"/>
          </w:tcPr>
          <w:p>
            <w:r>
              <w:t>フレンドDM</w:t>
            </w:r>
          </w:p>
        </w:tc>
        <w:tc>
          <w:tcPr>
            <w:tcW w:type="dxa" w:w="4514"/>
          </w:tcPr>
          <w:p>
            <w:r>
              <w:t>友達との会話も人格分析に活用</w:t>
            </w:r>
          </w:p>
        </w:tc>
      </w:tr>
      <w:tr>
        <w:tc>
          <w:tcPr>
            <w:tcW w:type="dxa" w:w="4514"/>
          </w:tcPr>
          <w:p>
            <w:r>
              <w:t>朝のひとこと</w:t>
            </w:r>
          </w:p>
        </w:tc>
        <w:tc>
          <w:tcPr>
            <w:tcW w:type="dxa" w:w="4514"/>
          </w:tcPr>
          <w:p>
            <w:r>
              <w:t>人格に合わせたAIからのプッシュ通知</w:t>
            </w:r>
          </w:p>
        </w:tc>
      </w:tr>
      <w:tr>
        <w:tc>
          <w:tcPr>
            <w:tcW w:type="dxa" w:w="4514"/>
          </w:tcPr>
          <w:p>
            <w:r>
              <w:t>Claude API移行</w:t>
            </w:r>
          </w:p>
        </w:tc>
        <w:tc>
          <w:tcPr>
            <w:tcW w:type="dxa" w:w="4514"/>
          </w:tcPr>
          <w:p>
            <w:r>
              <w:t>ユーザー増加後にGeminiからClaudeへ切り替え</w:t>
            </w:r>
          </w:p>
        </w:tc>
      </w:tr>
      <w:tr>
        <w:tc>
          <w:tcPr>
            <w:tcW w:type="dxa" w:w="4514"/>
          </w:tcPr>
          <w:p>
            <w:r>
              <w:t>共鳴スコア</w:t>
            </w:r>
          </w:p>
        </w:tc>
        <w:tc>
          <w:tcPr>
            <w:tcW w:type="dxa" w:w="4514"/>
          </w:tcPr>
          <w:p>
            <w:r>
              <w:t>5軸の距離計算＋会話トーン類似度で相性を数値化</w:t>
            </w:r>
          </w:p>
        </w:tc>
      </w:tr>
    </w:tbl>
    <w:p/>
    <w:p>
      <w:pPr>
        <w:pStyle w:val="Heading1"/>
      </w:pPr>
      <w:r>
        <w:rPr>
          <w:color w:val="2E5090"/>
        </w:rPr>
        <w:t>10. 開発環境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514"/>
        <w:gridCol w:w="4514"/>
      </w:tblGrid>
      <w:tr>
        <w:tc>
          <w:tcPr>
            <w:tcW w:type="dxa" w:w="4514"/>
            <w:shd w:fill="D5E8F0"/>
          </w:tcPr>
          <w:p>
            <w:r>
              <w:t>項目</w:t>
            </w:r>
          </w:p>
        </w:tc>
        <w:tc>
          <w:tcPr>
            <w:tcW w:type="dxa" w:w="4514"/>
            <w:shd w:fill="D5E8F0"/>
          </w:tcPr>
          <w:p>
            <w:r>
              <w:t>詳細</w:t>
            </w:r>
          </w:p>
        </w:tc>
      </w:tr>
      <w:tr>
        <w:tc>
          <w:tcPr>
            <w:tcW w:type="dxa" w:w="4514"/>
          </w:tcPr>
          <w:p>
            <w:r>
              <w:t>PC</w:t>
            </w:r>
          </w:p>
        </w:tc>
        <w:tc>
          <w:tcPr>
            <w:tcW w:type="dxa" w:w="4514"/>
          </w:tcPr>
          <w:p>
            <w:r>
              <w:t>Windows / 13th Gen Intel Core i7-13620H / RAM 16GB / SSD 477GB</w:t>
            </w:r>
          </w:p>
        </w:tc>
      </w:tr>
      <w:tr>
        <w:tc>
          <w:tcPr>
            <w:tcW w:type="dxa" w:w="4514"/>
          </w:tcPr>
          <w:p>
            <w:r>
              <w:t>IDE</w:t>
            </w:r>
          </w:p>
        </w:tc>
        <w:tc>
          <w:tcPr>
            <w:tcW w:type="dxa" w:w="4514"/>
          </w:tcPr>
          <w:p>
            <w:r>
              <w:t>VS Code</w:t>
            </w:r>
          </w:p>
        </w:tc>
      </w:tr>
      <w:tr>
        <w:tc>
          <w:tcPr>
            <w:tcW w:type="dxa" w:w="4514"/>
          </w:tcPr>
          <w:p>
            <w:r>
              <w:t>テスト端末</w:t>
            </w:r>
          </w:p>
        </w:tc>
        <w:tc>
          <w:tcPr>
            <w:tcW w:type="dxa" w:w="4514"/>
          </w:tcPr>
          <w:p>
            <w:r>
              <w:t>Galaxy S25（Expo Go SDK54）</w:t>
            </w:r>
          </w:p>
        </w:tc>
      </w:tr>
      <w:tr>
        <w:tc>
          <w:tcPr>
            <w:tcW w:type="dxa" w:w="4514"/>
          </w:tcPr>
          <w:p>
            <w:r>
              <w:t>GitHubリポジトリ</w:t>
            </w:r>
          </w:p>
        </w:tc>
        <w:tc>
          <w:tcPr>
            <w:tcW w:type="dxa" w:w="4514"/>
          </w:tcPr>
          <w:p>
            <w:r>
              <w:t>https://github.com/omasu3737/oasis-api（APIルート）</w:t>
            </w:r>
          </w:p>
        </w:tc>
      </w:tr>
      <w:tr>
        <w:tc>
          <w:tcPr>
            <w:tcW w:type="dxa" w:w="4514"/>
          </w:tcPr>
          <w:p>
            <w:r>
              <w:t>Vercel URL</w:t>
            </w:r>
          </w:p>
        </w:tc>
        <w:tc>
          <w:tcPr>
            <w:tcW w:type="dxa" w:w="4514"/>
          </w:tcPr>
          <w:p>
            <w:r>
              <w:t>https://oasis-api-nine.vercel.app</w:t>
            </w:r>
          </w:p>
        </w:tc>
      </w:tr>
      <w:tr>
        <w:tc>
          <w:tcPr>
            <w:tcW w:type="dxa" w:w="4514"/>
          </w:tcPr>
          <w:p>
            <w:r>
              <w:t>Supabase URL</w:t>
            </w:r>
          </w:p>
        </w:tc>
        <w:tc>
          <w:tcPr>
            <w:tcW w:type="dxa" w:w="4514"/>
          </w:tcPr>
          <w:p>
            <w:r>
              <w:t>https://zuyhhygoqxkbzcdzoxch.supabase.co</w:t>
            </w:r>
          </w:p>
        </w:tc>
      </w:tr>
    </w:tbl>
    <w:p/>
    <w:p>
      <w:pPr>
        <w:spacing w:before="240"/>
      </w:pPr>
      <w:r>
        <w:rPr>
          <w:b/>
          <w:sz w:val="22"/>
        </w:rPr>
        <w:t>v2.0 → v3.0 変更サマリー</w:t>
      </w:r>
    </w:p>
    <w:p>
      <w:pPr>
        <w:pStyle w:val="ListBullet"/>
      </w:pPr>
      <w:r>
        <w:t>typeMap 32タイプ判定バグ修正（致命的：16タイプが誤分類）</w:t>
      </w:r>
    </w:p>
    <w:p>
      <w:pPr>
        <w:pStyle w:val="ListBullet"/>
      </w:pPr>
      <w:r>
        <w:t>theme.js新規作成によるカラーパレット統一</w:t>
      </w:r>
    </w:p>
    <w:p>
      <w:pPr>
        <w:pStyle w:val="ListBullet"/>
      </w:pPr>
      <w:r>
        <w:t>設計書の状態を実コードと完全同期</w:t>
      </w:r>
    </w:p>
    <w:p>
      <w:pPr>
        <w:pStyle w:val="ListBullet"/>
      </w:pPr>
      <w:r>
        <w:t>STEP3を全項目完了に更新</w:t>
      </w:r>
    </w:p>
    <w:p/>
    <w:p>
      <w:r>
        <w:rPr>
          <w:i/>
        </w:rPr>
        <w:t>次回更新：STEP4完了後</w:t>
      </w:r>
    </w:p>
    <w:sectPr w:rsidR="00FC693F" w:rsidRPr="0006063C" w:rsidSect="00034616">
      <w:pgSz w:w="11909" w:h="1684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